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8EBA59" w14:textId="77777777" w:rsidR="004C5912" w:rsidRDefault="004958CE">
      <w:pPr>
        <w:jc w:val="center"/>
      </w:pPr>
      <w:r>
        <w:rPr>
          <w:b/>
          <w:sz w:val="36"/>
        </w:rPr>
        <w:t>Test Case Plan</w:t>
      </w:r>
    </w:p>
    <w:p w14:paraId="7D8F9908" w14:textId="77777777" w:rsidR="004C5912" w:rsidRDefault="004958CE">
      <w:pPr>
        <w:jc w:val="center"/>
      </w:pPr>
      <w:r>
        <w:rPr>
          <w:b/>
          <w:sz w:val="28"/>
        </w:rPr>
        <w:t>Todo Application Test Plan</w:t>
      </w:r>
    </w:p>
    <w:tbl>
      <w:tblPr>
        <w:tblStyle w:val="TableGrid"/>
        <w:tblW w:w="0" w:type="auto"/>
        <w:jc w:val="center"/>
        <w:tblLook w:val="04A0" w:firstRow="1" w:lastRow="0" w:firstColumn="1" w:lastColumn="0" w:noHBand="0" w:noVBand="1"/>
      </w:tblPr>
      <w:tblGrid>
        <w:gridCol w:w="2016"/>
        <w:gridCol w:w="8352"/>
      </w:tblGrid>
      <w:tr w:rsidR="004C5912" w14:paraId="214D4703" w14:textId="77777777" w:rsidTr="00E36C4A">
        <w:trPr>
          <w:jc w:val="center"/>
        </w:trPr>
        <w:tc>
          <w:tcPr>
            <w:tcW w:w="2016" w:type="dxa"/>
            <w:shd w:val="clear" w:color="auto" w:fill="F2F2F2" w:themeFill="background1" w:themeFillShade="F2"/>
          </w:tcPr>
          <w:p w14:paraId="08EECAA9" w14:textId="77777777" w:rsidR="004C5912" w:rsidRDefault="004958CE">
            <w:r>
              <w:rPr>
                <w:b/>
              </w:rPr>
              <w:t>Name</w:t>
            </w:r>
          </w:p>
        </w:tc>
        <w:tc>
          <w:tcPr>
            <w:tcW w:w="8352" w:type="dxa"/>
          </w:tcPr>
          <w:p w14:paraId="4BE16785" w14:textId="48CAC81B" w:rsidR="004C5912" w:rsidRDefault="004958CE">
            <w:r>
              <w:t>Zak Nizam</w:t>
            </w:r>
          </w:p>
        </w:tc>
      </w:tr>
      <w:tr w:rsidR="004C5912" w14:paraId="409D811D" w14:textId="77777777" w:rsidTr="00E36C4A">
        <w:trPr>
          <w:jc w:val="center"/>
        </w:trPr>
        <w:tc>
          <w:tcPr>
            <w:tcW w:w="2016" w:type="dxa"/>
            <w:shd w:val="clear" w:color="auto" w:fill="F2F2F2" w:themeFill="background1" w:themeFillShade="F2"/>
          </w:tcPr>
          <w:p w14:paraId="2CAA14EF" w14:textId="77777777" w:rsidR="004C5912" w:rsidRDefault="004958CE">
            <w:r>
              <w:rPr>
                <w:b/>
              </w:rPr>
              <w:t>Assignment</w:t>
            </w:r>
          </w:p>
        </w:tc>
        <w:tc>
          <w:tcPr>
            <w:tcW w:w="8352" w:type="dxa"/>
          </w:tcPr>
          <w:p w14:paraId="13F1DC4F" w14:textId="77777777" w:rsidR="004C5912" w:rsidRDefault="004958CE">
            <w:r>
              <w:t>Module 4.2 Assignment - Test Plan Discussion</w:t>
            </w:r>
          </w:p>
        </w:tc>
      </w:tr>
      <w:tr w:rsidR="004C5912" w14:paraId="02307029" w14:textId="77777777" w:rsidTr="00E36C4A">
        <w:trPr>
          <w:jc w:val="center"/>
        </w:trPr>
        <w:tc>
          <w:tcPr>
            <w:tcW w:w="2016" w:type="dxa"/>
            <w:shd w:val="clear" w:color="auto" w:fill="F2F2F2" w:themeFill="background1" w:themeFillShade="F2"/>
          </w:tcPr>
          <w:p w14:paraId="756F1B23" w14:textId="77777777" w:rsidR="004C5912" w:rsidRDefault="004958CE">
            <w:r>
              <w:rPr>
                <w:b/>
              </w:rPr>
              <w:t>Project</w:t>
            </w:r>
          </w:p>
        </w:tc>
        <w:tc>
          <w:tcPr>
            <w:tcW w:w="8352" w:type="dxa"/>
          </w:tcPr>
          <w:p w14:paraId="4270F33E" w14:textId="77777777" w:rsidR="004C5912" w:rsidRDefault="004958CE">
            <w:r>
              <w:t>Todo Application Test Plan</w:t>
            </w:r>
          </w:p>
        </w:tc>
      </w:tr>
      <w:tr w:rsidR="004C5912" w14:paraId="61BB2065" w14:textId="77777777" w:rsidTr="00E36C4A">
        <w:trPr>
          <w:jc w:val="center"/>
        </w:trPr>
        <w:tc>
          <w:tcPr>
            <w:tcW w:w="2016" w:type="dxa"/>
            <w:shd w:val="clear" w:color="auto" w:fill="F2F2F2" w:themeFill="background1" w:themeFillShade="F2"/>
          </w:tcPr>
          <w:p w14:paraId="174B982F" w14:textId="77777777" w:rsidR="004C5912" w:rsidRDefault="004958CE">
            <w:r>
              <w:rPr>
                <w:b/>
              </w:rPr>
              <w:t>Course</w:t>
            </w:r>
          </w:p>
        </w:tc>
        <w:tc>
          <w:tcPr>
            <w:tcW w:w="8352" w:type="dxa"/>
          </w:tcPr>
          <w:p w14:paraId="4A19FAE6" w14:textId="77777777" w:rsidR="004C5912" w:rsidRDefault="004958CE">
            <w:r>
              <w:t>CSD380-T301 DevOps (2267-1)</w:t>
            </w:r>
          </w:p>
        </w:tc>
      </w:tr>
      <w:tr w:rsidR="004C5912" w14:paraId="56CE4C76" w14:textId="77777777" w:rsidTr="00E36C4A">
        <w:trPr>
          <w:jc w:val="center"/>
        </w:trPr>
        <w:tc>
          <w:tcPr>
            <w:tcW w:w="2016" w:type="dxa"/>
            <w:shd w:val="clear" w:color="auto" w:fill="F2F2F2" w:themeFill="background1" w:themeFillShade="F2"/>
          </w:tcPr>
          <w:p w14:paraId="62D6B089" w14:textId="77777777" w:rsidR="004C5912" w:rsidRDefault="004958CE">
            <w:r>
              <w:rPr>
                <w:b/>
              </w:rPr>
              <w:t>Description</w:t>
            </w:r>
          </w:p>
        </w:tc>
        <w:tc>
          <w:tcPr>
            <w:tcW w:w="8352" w:type="dxa"/>
          </w:tcPr>
          <w:p w14:paraId="613F5C8C" w14:textId="77777777" w:rsidR="004C5912" w:rsidRDefault="004958CE">
            <w:r>
              <w:t xml:space="preserve">Functional test plan for the Todo application based on </w:t>
            </w:r>
            <w:r>
              <w:t>the Todo Business Requirements document. The plan covers URL access, task list viewing, task creation, task editing, task deletion, form validation, invalid URL handling, and mobile/tablet views.</w:t>
            </w:r>
          </w:p>
        </w:tc>
      </w:tr>
      <w:tr w:rsidR="004C5912" w14:paraId="681686EE" w14:textId="77777777" w:rsidTr="00E36C4A">
        <w:trPr>
          <w:jc w:val="center"/>
        </w:trPr>
        <w:tc>
          <w:tcPr>
            <w:tcW w:w="2016" w:type="dxa"/>
            <w:shd w:val="clear" w:color="auto" w:fill="F2F2F2" w:themeFill="background1" w:themeFillShade="F2"/>
          </w:tcPr>
          <w:p w14:paraId="43583065" w14:textId="77777777" w:rsidR="004C5912" w:rsidRDefault="004958CE">
            <w:r>
              <w:rPr>
                <w:b/>
              </w:rPr>
              <w:t>Date</w:t>
            </w:r>
          </w:p>
        </w:tc>
        <w:tc>
          <w:tcPr>
            <w:tcW w:w="8352" w:type="dxa"/>
          </w:tcPr>
          <w:p w14:paraId="29457141" w14:textId="77777777" w:rsidR="004C5912" w:rsidRDefault="004958CE">
            <w:r>
              <w:t>2026/07/02</w:t>
            </w:r>
          </w:p>
        </w:tc>
      </w:tr>
    </w:tbl>
    <w:p w14:paraId="5AFA4F3D" w14:textId="77777777" w:rsidR="00A64A7F" w:rsidRDefault="004958CE">
      <w:pPr>
        <w:rPr>
          <w:b/>
          <w:sz w:val="24"/>
          <w:szCs w:val="28"/>
        </w:rPr>
      </w:pPr>
      <w:r>
        <w:rPr>
          <w:b/>
        </w:rPr>
        <w:br/>
      </w:r>
    </w:p>
    <w:sdt>
      <w:sdtPr>
        <w:rPr>
          <w:rFonts w:ascii="Arial" w:eastAsia="Arial" w:hAnsi="Arial" w:cstheme="minorBidi"/>
          <w:b w:val="0"/>
          <w:bCs w:val="0"/>
          <w:color w:val="auto"/>
          <w:sz w:val="40"/>
          <w:szCs w:val="40"/>
        </w:rPr>
        <w:id w:val="-512918538"/>
        <w:docPartObj>
          <w:docPartGallery w:val="Table of Contents"/>
          <w:docPartUnique/>
        </w:docPartObj>
      </w:sdtPr>
      <w:sdtEndPr>
        <w:rPr>
          <w:noProof/>
          <w:sz w:val="28"/>
          <w:szCs w:val="32"/>
        </w:rPr>
      </w:sdtEndPr>
      <w:sdtContent>
        <w:p w14:paraId="4FBEC0BC" w14:textId="3B064A36" w:rsidR="00A64A7F" w:rsidRPr="00A64A7F" w:rsidRDefault="00A64A7F">
          <w:pPr>
            <w:pStyle w:val="TOCHeading"/>
            <w:rPr>
              <w:sz w:val="36"/>
              <w:szCs w:val="36"/>
            </w:rPr>
          </w:pPr>
          <w:r w:rsidRPr="00A64A7F">
            <w:rPr>
              <w:sz w:val="36"/>
              <w:szCs w:val="36"/>
            </w:rPr>
            <w:t>Table of Contents</w:t>
          </w:r>
        </w:p>
        <w:p w14:paraId="169EF1EC" w14:textId="56ECF990" w:rsidR="00A64A7F" w:rsidRPr="00A64A7F" w:rsidRDefault="00A64A7F" w:rsidP="00A64A7F">
          <w:pPr>
            <w:pStyle w:val="TOC1"/>
            <w:rPr>
              <w:rFonts w:asciiTheme="minorHAnsi" w:eastAsiaTheme="minorEastAsia" w:hAnsiTheme="minorHAnsi"/>
              <w:noProof/>
              <w:kern w:val="2"/>
              <w:sz w:val="32"/>
              <w:szCs w:val="32"/>
              <w14:ligatures w14:val="standardContextual"/>
            </w:rPr>
          </w:pPr>
          <w:r w:rsidRPr="00A64A7F">
            <w:fldChar w:fldCharType="begin"/>
          </w:r>
          <w:r w:rsidRPr="00A64A7F">
            <w:instrText xml:space="preserve"> TOC \o "1-3" \h \z \u </w:instrText>
          </w:r>
          <w:r w:rsidRPr="00A64A7F">
            <w:fldChar w:fldCharType="separate"/>
          </w:r>
          <w:hyperlink w:anchor="_Toc233920925" w:history="1">
            <w:r w:rsidRPr="00A64A7F">
              <w:rPr>
                <w:rStyle w:val="Hyperlink"/>
                <w:noProof/>
                <w:sz w:val="24"/>
                <w:szCs w:val="28"/>
              </w:rPr>
              <w:t>Test 1: Website Access and Task List View</w:t>
            </w:r>
            <w:r w:rsidRPr="00A64A7F">
              <w:rPr>
                <w:noProof/>
                <w:webHidden/>
              </w:rPr>
              <w:tab/>
            </w:r>
            <w:r w:rsidRPr="00A64A7F">
              <w:rPr>
                <w:noProof/>
                <w:webHidden/>
              </w:rPr>
              <w:fldChar w:fldCharType="begin"/>
            </w:r>
            <w:r w:rsidRPr="00A64A7F">
              <w:rPr>
                <w:noProof/>
                <w:webHidden/>
              </w:rPr>
              <w:instrText xml:space="preserve"> PAGEREF _Toc233920925 \h </w:instrText>
            </w:r>
            <w:r w:rsidRPr="00A64A7F">
              <w:rPr>
                <w:noProof/>
                <w:webHidden/>
              </w:rPr>
            </w:r>
            <w:r w:rsidRPr="00A64A7F">
              <w:rPr>
                <w:noProof/>
                <w:webHidden/>
              </w:rPr>
              <w:fldChar w:fldCharType="separate"/>
            </w:r>
            <w:r w:rsidRPr="00A64A7F">
              <w:rPr>
                <w:noProof/>
                <w:webHidden/>
              </w:rPr>
              <w:t>2</w:t>
            </w:r>
            <w:r w:rsidRPr="00A64A7F">
              <w:rPr>
                <w:noProof/>
                <w:webHidden/>
              </w:rPr>
              <w:fldChar w:fldCharType="end"/>
            </w:r>
          </w:hyperlink>
        </w:p>
        <w:p w14:paraId="6AB3A194" w14:textId="0D09A9A3" w:rsidR="00A64A7F" w:rsidRPr="00A64A7F" w:rsidRDefault="004958CE" w:rsidP="00A64A7F">
          <w:pPr>
            <w:pStyle w:val="TOC1"/>
            <w:rPr>
              <w:rFonts w:asciiTheme="minorHAnsi" w:eastAsiaTheme="minorEastAsia" w:hAnsiTheme="minorHAnsi"/>
              <w:noProof/>
              <w:kern w:val="2"/>
              <w:sz w:val="32"/>
              <w:szCs w:val="32"/>
              <w14:ligatures w14:val="standardContextual"/>
            </w:rPr>
          </w:pPr>
          <w:hyperlink w:anchor="_Toc233920926" w:history="1">
            <w:r w:rsidR="00A64A7F" w:rsidRPr="00A64A7F">
              <w:rPr>
                <w:rStyle w:val="Hyperlink"/>
                <w:noProof/>
                <w:sz w:val="24"/>
                <w:szCs w:val="28"/>
              </w:rPr>
              <w:t>Test 2: Create Todo Task and Add Form Validation</w:t>
            </w:r>
            <w:r w:rsidR="00A64A7F" w:rsidRPr="00A64A7F">
              <w:rPr>
                <w:noProof/>
                <w:webHidden/>
              </w:rPr>
              <w:tab/>
            </w:r>
            <w:r w:rsidR="00A64A7F" w:rsidRPr="00A64A7F">
              <w:rPr>
                <w:noProof/>
                <w:webHidden/>
              </w:rPr>
              <w:fldChar w:fldCharType="begin"/>
            </w:r>
            <w:r w:rsidR="00A64A7F" w:rsidRPr="00A64A7F">
              <w:rPr>
                <w:noProof/>
                <w:webHidden/>
              </w:rPr>
              <w:instrText xml:space="preserve"> PAGEREF _Toc233920926 \h </w:instrText>
            </w:r>
            <w:r w:rsidR="00A64A7F" w:rsidRPr="00A64A7F">
              <w:rPr>
                <w:noProof/>
                <w:webHidden/>
              </w:rPr>
            </w:r>
            <w:r w:rsidR="00A64A7F" w:rsidRPr="00A64A7F">
              <w:rPr>
                <w:noProof/>
                <w:webHidden/>
              </w:rPr>
              <w:fldChar w:fldCharType="separate"/>
            </w:r>
            <w:r w:rsidR="00A64A7F" w:rsidRPr="00A64A7F">
              <w:rPr>
                <w:noProof/>
                <w:webHidden/>
              </w:rPr>
              <w:t>3</w:t>
            </w:r>
            <w:r w:rsidR="00A64A7F" w:rsidRPr="00A64A7F">
              <w:rPr>
                <w:noProof/>
                <w:webHidden/>
              </w:rPr>
              <w:fldChar w:fldCharType="end"/>
            </w:r>
          </w:hyperlink>
        </w:p>
        <w:p w14:paraId="084AA979" w14:textId="716DD592" w:rsidR="00A64A7F" w:rsidRPr="00A64A7F" w:rsidRDefault="004958CE" w:rsidP="00A64A7F">
          <w:pPr>
            <w:pStyle w:val="TOC1"/>
            <w:rPr>
              <w:rFonts w:asciiTheme="minorHAnsi" w:eastAsiaTheme="minorEastAsia" w:hAnsiTheme="minorHAnsi"/>
              <w:noProof/>
              <w:kern w:val="2"/>
              <w:sz w:val="32"/>
              <w:szCs w:val="32"/>
              <w14:ligatures w14:val="standardContextual"/>
            </w:rPr>
          </w:pPr>
          <w:hyperlink w:anchor="_Toc233920927" w:history="1">
            <w:r w:rsidR="00A64A7F" w:rsidRPr="00A64A7F">
              <w:rPr>
                <w:rStyle w:val="Hyperlink"/>
                <w:noProof/>
                <w:sz w:val="24"/>
                <w:szCs w:val="28"/>
              </w:rPr>
              <w:t>Test 3: Edit Todo Task and Edit Form Validation</w:t>
            </w:r>
            <w:r w:rsidR="00A64A7F" w:rsidRPr="00A64A7F">
              <w:rPr>
                <w:noProof/>
                <w:webHidden/>
              </w:rPr>
              <w:tab/>
            </w:r>
            <w:r w:rsidR="00A64A7F" w:rsidRPr="00A64A7F">
              <w:rPr>
                <w:noProof/>
                <w:webHidden/>
              </w:rPr>
              <w:fldChar w:fldCharType="begin"/>
            </w:r>
            <w:r w:rsidR="00A64A7F" w:rsidRPr="00A64A7F">
              <w:rPr>
                <w:noProof/>
                <w:webHidden/>
              </w:rPr>
              <w:instrText xml:space="preserve"> PAGEREF _Toc233920927 \h </w:instrText>
            </w:r>
            <w:r w:rsidR="00A64A7F" w:rsidRPr="00A64A7F">
              <w:rPr>
                <w:noProof/>
                <w:webHidden/>
              </w:rPr>
            </w:r>
            <w:r w:rsidR="00A64A7F" w:rsidRPr="00A64A7F">
              <w:rPr>
                <w:noProof/>
                <w:webHidden/>
              </w:rPr>
              <w:fldChar w:fldCharType="separate"/>
            </w:r>
            <w:r w:rsidR="00A64A7F" w:rsidRPr="00A64A7F">
              <w:rPr>
                <w:noProof/>
                <w:webHidden/>
              </w:rPr>
              <w:t>4</w:t>
            </w:r>
            <w:r w:rsidR="00A64A7F" w:rsidRPr="00A64A7F">
              <w:rPr>
                <w:noProof/>
                <w:webHidden/>
              </w:rPr>
              <w:fldChar w:fldCharType="end"/>
            </w:r>
          </w:hyperlink>
        </w:p>
        <w:p w14:paraId="3354405A" w14:textId="33ED1E8C" w:rsidR="00A64A7F" w:rsidRPr="00A64A7F" w:rsidRDefault="004958CE" w:rsidP="00A64A7F">
          <w:pPr>
            <w:pStyle w:val="TOC1"/>
            <w:rPr>
              <w:rFonts w:asciiTheme="minorHAnsi" w:eastAsiaTheme="minorEastAsia" w:hAnsiTheme="minorHAnsi"/>
              <w:noProof/>
              <w:kern w:val="2"/>
              <w:sz w:val="32"/>
              <w:szCs w:val="32"/>
              <w14:ligatures w14:val="standardContextual"/>
            </w:rPr>
          </w:pPr>
          <w:hyperlink w:anchor="_Toc233920928" w:history="1">
            <w:r w:rsidR="00A64A7F" w:rsidRPr="00A64A7F">
              <w:rPr>
                <w:rStyle w:val="Hyperlink"/>
                <w:noProof/>
                <w:sz w:val="24"/>
                <w:szCs w:val="28"/>
              </w:rPr>
              <w:t>Test 4: Delete Todo Task</w:t>
            </w:r>
            <w:r w:rsidR="00A64A7F" w:rsidRPr="00A64A7F">
              <w:rPr>
                <w:noProof/>
                <w:webHidden/>
              </w:rPr>
              <w:tab/>
            </w:r>
            <w:r w:rsidR="00A64A7F" w:rsidRPr="00A64A7F">
              <w:rPr>
                <w:noProof/>
                <w:webHidden/>
              </w:rPr>
              <w:fldChar w:fldCharType="begin"/>
            </w:r>
            <w:r w:rsidR="00A64A7F" w:rsidRPr="00A64A7F">
              <w:rPr>
                <w:noProof/>
                <w:webHidden/>
              </w:rPr>
              <w:instrText xml:space="preserve"> PAGEREF _Toc233920928 \h </w:instrText>
            </w:r>
            <w:r w:rsidR="00A64A7F" w:rsidRPr="00A64A7F">
              <w:rPr>
                <w:noProof/>
                <w:webHidden/>
              </w:rPr>
            </w:r>
            <w:r w:rsidR="00A64A7F" w:rsidRPr="00A64A7F">
              <w:rPr>
                <w:noProof/>
                <w:webHidden/>
              </w:rPr>
              <w:fldChar w:fldCharType="separate"/>
            </w:r>
            <w:r w:rsidR="00A64A7F" w:rsidRPr="00A64A7F">
              <w:rPr>
                <w:noProof/>
                <w:webHidden/>
              </w:rPr>
              <w:t>5</w:t>
            </w:r>
            <w:r w:rsidR="00A64A7F" w:rsidRPr="00A64A7F">
              <w:rPr>
                <w:noProof/>
                <w:webHidden/>
              </w:rPr>
              <w:fldChar w:fldCharType="end"/>
            </w:r>
          </w:hyperlink>
        </w:p>
        <w:p w14:paraId="42359BC8" w14:textId="327E53BA" w:rsidR="00A64A7F" w:rsidRPr="00A64A7F" w:rsidRDefault="004958CE" w:rsidP="00A64A7F">
          <w:pPr>
            <w:pStyle w:val="TOC1"/>
            <w:rPr>
              <w:rFonts w:asciiTheme="minorHAnsi" w:eastAsiaTheme="minorEastAsia" w:hAnsiTheme="minorHAnsi"/>
              <w:noProof/>
              <w:kern w:val="2"/>
              <w:sz w:val="32"/>
              <w:szCs w:val="32"/>
              <w14:ligatures w14:val="standardContextual"/>
            </w:rPr>
          </w:pPr>
          <w:hyperlink w:anchor="_Toc233920929" w:history="1">
            <w:r w:rsidR="00A64A7F" w:rsidRPr="00A64A7F">
              <w:rPr>
                <w:rStyle w:val="Hyperlink"/>
                <w:noProof/>
                <w:sz w:val="24"/>
                <w:szCs w:val="28"/>
              </w:rPr>
              <w:t>Test 5: Invalid URL and Responsive Device Views</w:t>
            </w:r>
            <w:r w:rsidR="00A64A7F" w:rsidRPr="00A64A7F">
              <w:rPr>
                <w:noProof/>
                <w:webHidden/>
              </w:rPr>
              <w:tab/>
            </w:r>
            <w:r w:rsidR="00A64A7F" w:rsidRPr="00A64A7F">
              <w:rPr>
                <w:noProof/>
                <w:webHidden/>
              </w:rPr>
              <w:fldChar w:fldCharType="begin"/>
            </w:r>
            <w:r w:rsidR="00A64A7F" w:rsidRPr="00A64A7F">
              <w:rPr>
                <w:noProof/>
                <w:webHidden/>
              </w:rPr>
              <w:instrText xml:space="preserve"> PAGEREF _Toc233920929 \h </w:instrText>
            </w:r>
            <w:r w:rsidR="00A64A7F" w:rsidRPr="00A64A7F">
              <w:rPr>
                <w:noProof/>
                <w:webHidden/>
              </w:rPr>
            </w:r>
            <w:r w:rsidR="00A64A7F" w:rsidRPr="00A64A7F">
              <w:rPr>
                <w:noProof/>
                <w:webHidden/>
              </w:rPr>
              <w:fldChar w:fldCharType="separate"/>
            </w:r>
            <w:r w:rsidR="00A64A7F" w:rsidRPr="00A64A7F">
              <w:rPr>
                <w:noProof/>
                <w:webHidden/>
              </w:rPr>
              <w:t>6</w:t>
            </w:r>
            <w:r w:rsidR="00A64A7F" w:rsidRPr="00A64A7F">
              <w:rPr>
                <w:noProof/>
                <w:webHidden/>
              </w:rPr>
              <w:fldChar w:fldCharType="end"/>
            </w:r>
          </w:hyperlink>
        </w:p>
        <w:p w14:paraId="6B7B92F3" w14:textId="2290D28A" w:rsidR="00A64A7F" w:rsidRPr="00A64A7F" w:rsidRDefault="00A64A7F">
          <w:pPr>
            <w:rPr>
              <w:b/>
              <w:bCs/>
              <w:noProof/>
              <w:sz w:val="24"/>
              <w:szCs w:val="28"/>
            </w:rPr>
          </w:pPr>
          <w:r w:rsidRPr="00A64A7F">
            <w:rPr>
              <w:b/>
              <w:bCs/>
              <w:noProof/>
              <w:sz w:val="24"/>
              <w:szCs w:val="28"/>
            </w:rPr>
            <w:fldChar w:fldCharType="end"/>
          </w:r>
        </w:p>
      </w:sdtContent>
    </w:sdt>
    <w:p w14:paraId="578A0331" w14:textId="77777777" w:rsidR="00A64A7F" w:rsidRDefault="00A64A7F">
      <w:pPr>
        <w:rPr>
          <w:b/>
          <w:sz w:val="24"/>
          <w:szCs w:val="28"/>
        </w:rPr>
      </w:pPr>
    </w:p>
    <w:p w14:paraId="16B1BD1D" w14:textId="263843B3" w:rsidR="004C5912" w:rsidRPr="00E36C4A" w:rsidRDefault="004958CE">
      <w:pPr>
        <w:rPr>
          <w:sz w:val="24"/>
          <w:szCs w:val="28"/>
        </w:rPr>
      </w:pPr>
      <w:r w:rsidRPr="00E36C4A">
        <w:rPr>
          <w:b/>
          <w:sz w:val="24"/>
          <w:szCs w:val="28"/>
        </w:rPr>
        <w:t xml:space="preserve">Testing note: </w:t>
      </w:r>
      <w:r w:rsidRPr="00E36C4A">
        <w:rPr>
          <w:sz w:val="24"/>
          <w:szCs w:val="28"/>
        </w:rPr>
        <w:t xml:space="preserve">Peer tester fields and screenshots should be completed by the assigned peer tester after they </w:t>
      </w:r>
      <w:r w:rsidRPr="00E36C4A">
        <w:rPr>
          <w:sz w:val="24"/>
          <w:szCs w:val="28"/>
        </w:rPr>
        <w:t>execute the same steps. Developer pass/fail values should be updated if an observed result differs from the expected result.</w:t>
      </w:r>
    </w:p>
    <w:p w14:paraId="3BB0B53C" w14:textId="77777777" w:rsidR="004C5912" w:rsidRDefault="004958CE">
      <w:r>
        <w:br w:type="page"/>
      </w:r>
    </w:p>
    <w:p w14:paraId="104620E8" w14:textId="6E97F096" w:rsidR="004C5912" w:rsidRPr="00B74DEE" w:rsidRDefault="004958CE" w:rsidP="00A64A7F">
      <w:pPr>
        <w:pStyle w:val="Heading1"/>
      </w:pPr>
      <w:bookmarkStart w:id="0" w:name="_Toc233920925"/>
      <w:r w:rsidRPr="00A64A7F">
        <w:lastRenderedPageBreak/>
        <w:t>Test</w:t>
      </w:r>
      <w:r w:rsidRPr="00B74DEE">
        <w:rPr>
          <w:rFonts w:eastAsia="Arial"/>
        </w:rPr>
        <w:t xml:space="preserve"> 1</w:t>
      </w:r>
      <w:r w:rsidR="00B74DEE" w:rsidRPr="00B74DEE">
        <w:rPr>
          <w:rFonts w:eastAsia="Arial"/>
        </w:rPr>
        <w:t xml:space="preserve">: </w:t>
      </w:r>
      <w:r w:rsidRPr="00B74DEE">
        <w:t>Website Access and Task List View</w:t>
      </w:r>
      <w:bookmarkEnd w:id="0"/>
    </w:p>
    <w:tbl>
      <w:tblPr>
        <w:tblStyle w:val="TableGrid"/>
        <w:tblW w:w="0" w:type="auto"/>
        <w:jc w:val="center"/>
        <w:tblLook w:val="04A0" w:firstRow="1" w:lastRow="0" w:firstColumn="1" w:lastColumn="0" w:noHBand="0" w:noVBand="1"/>
      </w:tblPr>
      <w:tblGrid>
        <w:gridCol w:w="650"/>
        <w:gridCol w:w="988"/>
        <w:gridCol w:w="2114"/>
        <w:gridCol w:w="359"/>
        <w:gridCol w:w="878"/>
        <w:gridCol w:w="499"/>
        <w:gridCol w:w="691"/>
        <w:gridCol w:w="4549"/>
      </w:tblGrid>
      <w:tr w:rsidR="00E36C4A" w:rsidRPr="00A64A7F" w14:paraId="091E85A8" w14:textId="4C14791B" w:rsidTr="00A64A7F">
        <w:trPr>
          <w:jc w:val="center"/>
        </w:trPr>
        <w:tc>
          <w:tcPr>
            <w:tcW w:w="1638" w:type="dxa"/>
            <w:gridSpan w:val="2"/>
            <w:shd w:val="clear" w:color="auto" w:fill="EDEDED"/>
          </w:tcPr>
          <w:p w14:paraId="6D690D44" w14:textId="77777777" w:rsidR="00E36C4A" w:rsidRPr="00A64A7F" w:rsidRDefault="00E36C4A">
            <w:pPr>
              <w:rPr>
                <w:szCs w:val="20"/>
              </w:rPr>
            </w:pPr>
            <w:r w:rsidRPr="00A64A7F">
              <w:rPr>
                <w:b/>
                <w:szCs w:val="20"/>
              </w:rPr>
              <w:t>Test Objective</w:t>
            </w:r>
          </w:p>
        </w:tc>
        <w:tc>
          <w:tcPr>
            <w:tcW w:w="9090" w:type="dxa"/>
            <w:gridSpan w:val="6"/>
          </w:tcPr>
          <w:p w14:paraId="4876D8ED" w14:textId="173F92C5" w:rsidR="00E36C4A" w:rsidRPr="00A64A7F" w:rsidRDefault="00E36C4A">
            <w:pPr>
              <w:rPr>
                <w:szCs w:val="20"/>
              </w:rPr>
            </w:pPr>
            <w:r w:rsidRPr="00A64A7F">
              <w:rPr>
                <w:szCs w:val="20"/>
              </w:rPr>
              <w:t xml:space="preserve">Verify users can access the Todo website through the standard URL and view the list of </w:t>
            </w:r>
            <w:proofErr w:type="spellStart"/>
            <w:r w:rsidRPr="00A64A7F">
              <w:rPr>
                <w:szCs w:val="20"/>
              </w:rPr>
              <w:t>todo</w:t>
            </w:r>
            <w:proofErr w:type="spellEnd"/>
            <w:r w:rsidRPr="00A64A7F">
              <w:rPr>
                <w:szCs w:val="20"/>
              </w:rPr>
              <w:t xml:space="preserve"> task items. Covers requirements 10 and 1.</w:t>
            </w:r>
          </w:p>
        </w:tc>
      </w:tr>
      <w:tr w:rsidR="00853E30" w:rsidRPr="00A64A7F" w14:paraId="19E7DF27" w14:textId="126CC6F4" w:rsidTr="00A64A7F">
        <w:trPr>
          <w:trHeight w:val="332"/>
          <w:jc w:val="center"/>
        </w:trPr>
        <w:tc>
          <w:tcPr>
            <w:tcW w:w="1638" w:type="dxa"/>
            <w:gridSpan w:val="2"/>
            <w:shd w:val="clear" w:color="auto" w:fill="EDEDED"/>
          </w:tcPr>
          <w:p w14:paraId="72FA25D1" w14:textId="77777777" w:rsidR="00E36C4A" w:rsidRPr="00A64A7F" w:rsidRDefault="00E36C4A">
            <w:pPr>
              <w:rPr>
                <w:szCs w:val="20"/>
              </w:rPr>
            </w:pPr>
            <w:r w:rsidRPr="00A64A7F">
              <w:rPr>
                <w:b/>
                <w:szCs w:val="20"/>
              </w:rPr>
              <w:t>Developer</w:t>
            </w:r>
          </w:p>
        </w:tc>
        <w:tc>
          <w:tcPr>
            <w:tcW w:w="3420" w:type="dxa"/>
            <w:gridSpan w:val="2"/>
          </w:tcPr>
          <w:p w14:paraId="0189AE14" w14:textId="52FCABB5" w:rsidR="00E36C4A" w:rsidRPr="00A64A7F" w:rsidRDefault="00E36C4A">
            <w:pPr>
              <w:rPr>
                <w:szCs w:val="20"/>
              </w:rPr>
            </w:pPr>
            <w:r w:rsidRPr="00A64A7F">
              <w:rPr>
                <w:szCs w:val="20"/>
              </w:rPr>
              <w:t>Zak Nizam</w:t>
            </w:r>
          </w:p>
        </w:tc>
        <w:tc>
          <w:tcPr>
            <w:tcW w:w="2834" w:type="dxa"/>
            <w:gridSpan w:val="2"/>
            <w:shd w:val="clear" w:color="auto" w:fill="F2F2F2" w:themeFill="background1" w:themeFillShade="F2"/>
          </w:tcPr>
          <w:p w14:paraId="2F243AD4" w14:textId="354FDDE4" w:rsidR="00E36C4A" w:rsidRPr="00A64A7F" w:rsidRDefault="00E36C4A">
            <w:pPr>
              <w:rPr>
                <w:szCs w:val="20"/>
              </w:rPr>
            </w:pPr>
            <w:r w:rsidRPr="00A64A7F">
              <w:rPr>
                <w:b/>
                <w:szCs w:val="20"/>
              </w:rPr>
              <w:t>Peer tester</w:t>
            </w:r>
          </w:p>
        </w:tc>
        <w:tc>
          <w:tcPr>
            <w:tcW w:w="2836" w:type="dxa"/>
            <w:gridSpan w:val="2"/>
          </w:tcPr>
          <w:p w14:paraId="721943B9" w14:textId="2B6AB64D" w:rsidR="00E36C4A" w:rsidRPr="00A64A7F" w:rsidRDefault="00853E30">
            <w:pPr>
              <w:rPr>
                <w:szCs w:val="20"/>
              </w:rPr>
            </w:pPr>
            <w:r>
              <w:rPr>
                <w:color w:val="EE0000"/>
                <w:szCs w:val="20"/>
              </w:rPr>
              <w:t>Wade Eckert</w:t>
            </w:r>
          </w:p>
        </w:tc>
      </w:tr>
      <w:tr w:rsidR="00853E30" w:rsidRPr="00A64A7F" w14:paraId="1DB4599F" w14:textId="4E47FC2E" w:rsidTr="00A64A7F">
        <w:trPr>
          <w:trHeight w:val="341"/>
          <w:jc w:val="center"/>
        </w:trPr>
        <w:tc>
          <w:tcPr>
            <w:tcW w:w="1638" w:type="dxa"/>
            <w:gridSpan w:val="2"/>
            <w:shd w:val="clear" w:color="auto" w:fill="EDEDED"/>
          </w:tcPr>
          <w:p w14:paraId="6F68A33F" w14:textId="77777777" w:rsidR="00E36C4A" w:rsidRPr="00A64A7F" w:rsidRDefault="00E36C4A">
            <w:pPr>
              <w:rPr>
                <w:szCs w:val="20"/>
              </w:rPr>
            </w:pPr>
            <w:r w:rsidRPr="00A64A7F">
              <w:rPr>
                <w:b/>
                <w:szCs w:val="20"/>
              </w:rPr>
              <w:t>Date tested</w:t>
            </w:r>
          </w:p>
        </w:tc>
        <w:tc>
          <w:tcPr>
            <w:tcW w:w="3420" w:type="dxa"/>
            <w:gridSpan w:val="2"/>
          </w:tcPr>
          <w:p w14:paraId="1C4BA98D" w14:textId="77777777" w:rsidR="00E36C4A" w:rsidRPr="00A64A7F" w:rsidRDefault="00E36C4A">
            <w:pPr>
              <w:rPr>
                <w:szCs w:val="20"/>
              </w:rPr>
            </w:pPr>
            <w:r w:rsidRPr="00A64A7F">
              <w:rPr>
                <w:szCs w:val="20"/>
              </w:rPr>
              <w:t>2026/07/02</w:t>
            </w:r>
          </w:p>
        </w:tc>
        <w:tc>
          <w:tcPr>
            <w:tcW w:w="2834" w:type="dxa"/>
            <w:gridSpan w:val="2"/>
            <w:shd w:val="clear" w:color="auto" w:fill="F2F2F2" w:themeFill="background1" w:themeFillShade="F2"/>
          </w:tcPr>
          <w:p w14:paraId="22990D8B" w14:textId="7F832C2D" w:rsidR="00E36C4A" w:rsidRPr="00A64A7F" w:rsidRDefault="00E36C4A">
            <w:pPr>
              <w:rPr>
                <w:szCs w:val="20"/>
              </w:rPr>
            </w:pPr>
            <w:r w:rsidRPr="00A64A7F">
              <w:rPr>
                <w:b/>
                <w:szCs w:val="20"/>
              </w:rPr>
              <w:t>Date tested</w:t>
            </w:r>
          </w:p>
        </w:tc>
        <w:tc>
          <w:tcPr>
            <w:tcW w:w="2836" w:type="dxa"/>
            <w:gridSpan w:val="2"/>
          </w:tcPr>
          <w:p w14:paraId="3AA240CF" w14:textId="3ADB1A7E" w:rsidR="00E36C4A" w:rsidRPr="00A64A7F" w:rsidRDefault="00853E30">
            <w:pPr>
              <w:rPr>
                <w:szCs w:val="20"/>
              </w:rPr>
            </w:pPr>
            <w:r>
              <w:rPr>
                <w:color w:val="EE0000"/>
                <w:szCs w:val="20"/>
              </w:rPr>
              <w:t>2026/07/04</w:t>
            </w:r>
          </w:p>
        </w:tc>
      </w:tr>
      <w:tr w:rsidR="00853E30" w:rsidRPr="00A64A7F" w14:paraId="6D9ACECD" w14:textId="77777777" w:rsidTr="00A64A7F">
        <w:trPr>
          <w:jc w:val="center"/>
        </w:trPr>
        <w:tc>
          <w:tcPr>
            <w:tcW w:w="650" w:type="dxa"/>
            <w:shd w:val="clear" w:color="auto" w:fill="D9E2F3"/>
          </w:tcPr>
          <w:p w14:paraId="5C6A29DD" w14:textId="77777777" w:rsidR="004C5912" w:rsidRPr="00A64A7F" w:rsidRDefault="004958CE">
            <w:pPr>
              <w:rPr>
                <w:szCs w:val="20"/>
              </w:rPr>
            </w:pPr>
            <w:r w:rsidRPr="00A64A7F">
              <w:rPr>
                <w:b/>
                <w:szCs w:val="20"/>
              </w:rPr>
              <w:t>Step</w:t>
            </w:r>
          </w:p>
        </w:tc>
        <w:tc>
          <w:tcPr>
            <w:tcW w:w="3309" w:type="dxa"/>
            <w:gridSpan w:val="2"/>
            <w:shd w:val="clear" w:color="auto" w:fill="D9E2F3"/>
          </w:tcPr>
          <w:p w14:paraId="6FD4DC86" w14:textId="77777777" w:rsidR="004C5912" w:rsidRPr="00A64A7F" w:rsidRDefault="004958CE">
            <w:pPr>
              <w:rPr>
                <w:szCs w:val="20"/>
              </w:rPr>
            </w:pPr>
            <w:r w:rsidRPr="00A64A7F">
              <w:rPr>
                <w:b/>
                <w:szCs w:val="20"/>
              </w:rPr>
              <w:t>Action</w:t>
            </w:r>
          </w:p>
        </w:tc>
        <w:tc>
          <w:tcPr>
            <w:tcW w:w="3434" w:type="dxa"/>
            <w:gridSpan w:val="2"/>
            <w:shd w:val="clear" w:color="auto" w:fill="D9E2F3"/>
          </w:tcPr>
          <w:p w14:paraId="541CE755" w14:textId="77777777" w:rsidR="004C5912" w:rsidRPr="00A64A7F" w:rsidRDefault="004958CE">
            <w:pPr>
              <w:rPr>
                <w:szCs w:val="20"/>
              </w:rPr>
            </w:pPr>
            <w:r w:rsidRPr="00A64A7F">
              <w:rPr>
                <w:b/>
                <w:szCs w:val="20"/>
              </w:rPr>
              <w:t>Expected results</w:t>
            </w:r>
          </w:p>
        </w:tc>
        <w:tc>
          <w:tcPr>
            <w:tcW w:w="1400" w:type="dxa"/>
            <w:gridSpan w:val="2"/>
            <w:shd w:val="clear" w:color="auto" w:fill="D9E2F3"/>
          </w:tcPr>
          <w:p w14:paraId="73E37C05" w14:textId="77777777" w:rsidR="004C5912" w:rsidRPr="00A64A7F" w:rsidRDefault="004958CE">
            <w:pPr>
              <w:rPr>
                <w:szCs w:val="20"/>
              </w:rPr>
            </w:pPr>
            <w:r w:rsidRPr="00A64A7F">
              <w:rPr>
                <w:b/>
                <w:szCs w:val="20"/>
              </w:rPr>
              <w:t>Developer pass/fail</w:t>
            </w:r>
          </w:p>
        </w:tc>
        <w:tc>
          <w:tcPr>
            <w:tcW w:w="1935" w:type="dxa"/>
            <w:shd w:val="clear" w:color="auto" w:fill="D9E2F3"/>
          </w:tcPr>
          <w:p w14:paraId="7919CB57" w14:textId="77777777" w:rsidR="004C5912" w:rsidRPr="00A64A7F" w:rsidRDefault="004958CE">
            <w:pPr>
              <w:rPr>
                <w:szCs w:val="20"/>
              </w:rPr>
            </w:pPr>
            <w:r w:rsidRPr="00A64A7F">
              <w:rPr>
                <w:b/>
                <w:szCs w:val="20"/>
              </w:rPr>
              <w:t>Tester pass/fail + Screenshot</w:t>
            </w:r>
          </w:p>
        </w:tc>
      </w:tr>
      <w:tr w:rsidR="00853E30" w:rsidRPr="00A64A7F" w14:paraId="0CB3CEE1" w14:textId="77777777" w:rsidTr="00A64A7F">
        <w:trPr>
          <w:jc w:val="center"/>
        </w:trPr>
        <w:tc>
          <w:tcPr>
            <w:tcW w:w="650" w:type="dxa"/>
          </w:tcPr>
          <w:p w14:paraId="66FC7499" w14:textId="77777777" w:rsidR="00A64A7F" w:rsidRPr="00A64A7F" w:rsidRDefault="00A64A7F" w:rsidP="00A64A7F">
            <w:pPr>
              <w:rPr>
                <w:szCs w:val="20"/>
              </w:rPr>
            </w:pPr>
            <w:r w:rsidRPr="00A64A7F">
              <w:rPr>
                <w:szCs w:val="20"/>
              </w:rPr>
              <w:t>1</w:t>
            </w:r>
          </w:p>
        </w:tc>
        <w:tc>
          <w:tcPr>
            <w:tcW w:w="3309" w:type="dxa"/>
            <w:gridSpan w:val="2"/>
          </w:tcPr>
          <w:p w14:paraId="7E120199" w14:textId="197FB6A7" w:rsidR="00A64A7F" w:rsidRPr="00A64A7F" w:rsidRDefault="00A64A7F" w:rsidP="00A64A7F">
            <w:pPr>
              <w:rPr>
                <w:szCs w:val="20"/>
              </w:rPr>
            </w:pPr>
            <w:r w:rsidRPr="00A64A7F">
              <w:rPr>
                <w:szCs w:val="20"/>
              </w:rPr>
              <w:t xml:space="preserve">Visit </w:t>
            </w:r>
            <w:hyperlink r:id="rId9" w:history="1">
              <w:r w:rsidRPr="00A64A7F">
                <w:rPr>
                  <w:rStyle w:val="Hyperlink"/>
                  <w:szCs w:val="20"/>
                </w:rPr>
                <w:t>https://buwebdev.github.io/todo/</w:t>
              </w:r>
            </w:hyperlink>
            <w:r w:rsidRPr="00A64A7F">
              <w:rPr>
                <w:szCs w:val="20"/>
              </w:rPr>
              <w:t>.</w:t>
            </w:r>
          </w:p>
        </w:tc>
        <w:tc>
          <w:tcPr>
            <w:tcW w:w="3434" w:type="dxa"/>
            <w:gridSpan w:val="2"/>
          </w:tcPr>
          <w:p w14:paraId="13D439A1" w14:textId="77777777" w:rsidR="00A64A7F" w:rsidRPr="00A64A7F" w:rsidRDefault="00A64A7F" w:rsidP="00A64A7F">
            <w:pPr>
              <w:rPr>
                <w:szCs w:val="20"/>
              </w:rPr>
            </w:pPr>
            <w:r w:rsidRPr="00A64A7F">
              <w:rPr>
                <w:szCs w:val="20"/>
              </w:rPr>
              <w:t>The Todo application loads without a browser or application error.</w:t>
            </w:r>
          </w:p>
        </w:tc>
        <w:tc>
          <w:tcPr>
            <w:tcW w:w="1400" w:type="dxa"/>
            <w:gridSpan w:val="2"/>
          </w:tcPr>
          <w:p w14:paraId="4FB39075" w14:textId="77777777" w:rsidR="00A64A7F" w:rsidRPr="00A64A7F" w:rsidRDefault="00A64A7F" w:rsidP="00A64A7F">
            <w:pPr>
              <w:rPr>
                <w:szCs w:val="20"/>
              </w:rPr>
            </w:pPr>
            <w:r w:rsidRPr="00A64A7F">
              <w:rPr>
                <w:szCs w:val="20"/>
              </w:rPr>
              <w:t>Yes</w:t>
            </w:r>
          </w:p>
        </w:tc>
        <w:tc>
          <w:tcPr>
            <w:tcW w:w="1935" w:type="dxa"/>
          </w:tcPr>
          <w:p w14:paraId="23F69EDB" w14:textId="77777777" w:rsidR="00853E30" w:rsidRDefault="00853E30" w:rsidP="00853E30">
            <w:pPr>
              <w:jc w:val="center"/>
              <w:rPr>
                <w:color w:val="EE0000"/>
                <w:szCs w:val="20"/>
              </w:rPr>
            </w:pPr>
            <w:r>
              <w:rPr>
                <w:color w:val="EE0000"/>
                <w:szCs w:val="20"/>
              </w:rPr>
              <w:t>Yes</w:t>
            </w:r>
          </w:p>
          <w:p w14:paraId="36B9B078" w14:textId="4738F334" w:rsidR="00A64A7F" w:rsidRPr="00A64A7F" w:rsidRDefault="00A64A7F" w:rsidP="00853E30">
            <w:pPr>
              <w:jc w:val="center"/>
              <w:rPr>
                <w:szCs w:val="20"/>
              </w:rPr>
            </w:pPr>
            <w:r w:rsidRPr="00A64A7F">
              <w:rPr>
                <w:color w:val="EE0000"/>
                <w:szCs w:val="20"/>
              </w:rPr>
              <w:t xml:space="preserve"> </w:t>
            </w:r>
            <w:r w:rsidR="00853E30" w:rsidRPr="00853E30">
              <w:rPr>
                <w:color w:val="EE0000"/>
                <w:szCs w:val="20"/>
              </w:rPr>
              <w:drawing>
                <wp:inline distT="0" distB="0" distL="0" distR="0" wp14:anchorId="16309607" wp14:editId="61102FD7">
                  <wp:extent cx="2209800" cy="1285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209800" cy="1285875"/>
                          </a:xfrm>
                          <a:prstGeom prst="rect">
                            <a:avLst/>
                          </a:prstGeom>
                        </pic:spPr>
                      </pic:pic>
                    </a:graphicData>
                  </a:graphic>
                </wp:inline>
              </w:drawing>
            </w:r>
          </w:p>
        </w:tc>
      </w:tr>
      <w:tr w:rsidR="00853E30" w:rsidRPr="00A64A7F" w14:paraId="14AD138D" w14:textId="77777777" w:rsidTr="00A64A7F">
        <w:trPr>
          <w:jc w:val="center"/>
        </w:trPr>
        <w:tc>
          <w:tcPr>
            <w:tcW w:w="650" w:type="dxa"/>
          </w:tcPr>
          <w:p w14:paraId="691434B3" w14:textId="77777777" w:rsidR="00A64A7F" w:rsidRPr="00A64A7F" w:rsidRDefault="00A64A7F" w:rsidP="00A64A7F">
            <w:pPr>
              <w:rPr>
                <w:szCs w:val="20"/>
              </w:rPr>
            </w:pPr>
            <w:r w:rsidRPr="00A64A7F">
              <w:rPr>
                <w:szCs w:val="20"/>
              </w:rPr>
              <w:t>2</w:t>
            </w:r>
          </w:p>
        </w:tc>
        <w:tc>
          <w:tcPr>
            <w:tcW w:w="3309" w:type="dxa"/>
            <w:gridSpan w:val="2"/>
          </w:tcPr>
          <w:p w14:paraId="4736A240" w14:textId="77777777" w:rsidR="00A64A7F" w:rsidRPr="00A64A7F" w:rsidRDefault="00A64A7F" w:rsidP="00A64A7F">
            <w:pPr>
              <w:rPr>
                <w:szCs w:val="20"/>
              </w:rPr>
            </w:pPr>
            <w:r w:rsidRPr="00A64A7F">
              <w:rPr>
                <w:szCs w:val="20"/>
              </w:rPr>
              <w:t>Confirm the page header/navigation displays Todo and the welcome message is visible.</w:t>
            </w:r>
          </w:p>
        </w:tc>
        <w:tc>
          <w:tcPr>
            <w:tcW w:w="3434" w:type="dxa"/>
            <w:gridSpan w:val="2"/>
          </w:tcPr>
          <w:p w14:paraId="15FB4852" w14:textId="77777777" w:rsidR="00A64A7F" w:rsidRPr="00A64A7F" w:rsidRDefault="00A64A7F" w:rsidP="00A64A7F">
            <w:pPr>
              <w:rPr>
                <w:szCs w:val="20"/>
              </w:rPr>
            </w:pPr>
            <w:r w:rsidRPr="00A64A7F">
              <w:rPr>
                <w:szCs w:val="20"/>
              </w:rPr>
              <w:t>The landing page content is visible and readable.</w:t>
            </w:r>
          </w:p>
        </w:tc>
        <w:tc>
          <w:tcPr>
            <w:tcW w:w="1400" w:type="dxa"/>
            <w:gridSpan w:val="2"/>
          </w:tcPr>
          <w:p w14:paraId="641227CF" w14:textId="77777777" w:rsidR="00A64A7F" w:rsidRPr="00A64A7F" w:rsidRDefault="00A64A7F" w:rsidP="00A64A7F">
            <w:pPr>
              <w:rPr>
                <w:szCs w:val="20"/>
              </w:rPr>
            </w:pPr>
            <w:r w:rsidRPr="00A64A7F">
              <w:rPr>
                <w:szCs w:val="20"/>
              </w:rPr>
              <w:t>Yes</w:t>
            </w:r>
          </w:p>
        </w:tc>
        <w:tc>
          <w:tcPr>
            <w:tcW w:w="1935" w:type="dxa"/>
          </w:tcPr>
          <w:p w14:paraId="12EBF0E5" w14:textId="77777777" w:rsidR="00A64A7F" w:rsidRDefault="00853E30" w:rsidP="00853E30">
            <w:pPr>
              <w:jc w:val="center"/>
              <w:rPr>
                <w:color w:val="EE0000"/>
                <w:szCs w:val="20"/>
              </w:rPr>
            </w:pPr>
            <w:r>
              <w:rPr>
                <w:color w:val="EE0000"/>
                <w:szCs w:val="20"/>
              </w:rPr>
              <w:t>Yes</w:t>
            </w:r>
          </w:p>
          <w:p w14:paraId="278E2EFB" w14:textId="27AD56DD" w:rsidR="00853E30" w:rsidRPr="00A64A7F" w:rsidRDefault="00853E30" w:rsidP="00853E30">
            <w:pPr>
              <w:jc w:val="center"/>
              <w:rPr>
                <w:szCs w:val="20"/>
              </w:rPr>
            </w:pPr>
            <w:r w:rsidRPr="00853E30">
              <w:rPr>
                <w:szCs w:val="20"/>
              </w:rPr>
              <w:drawing>
                <wp:inline distT="0" distB="0" distL="0" distR="0" wp14:anchorId="3FEA111C" wp14:editId="7A5422BF">
                  <wp:extent cx="2442576" cy="542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490759" cy="553635"/>
                          </a:xfrm>
                          <a:prstGeom prst="rect">
                            <a:avLst/>
                          </a:prstGeom>
                        </pic:spPr>
                      </pic:pic>
                    </a:graphicData>
                  </a:graphic>
                </wp:inline>
              </w:drawing>
            </w:r>
          </w:p>
        </w:tc>
      </w:tr>
      <w:tr w:rsidR="00853E30" w:rsidRPr="00A64A7F" w14:paraId="19E01952" w14:textId="77777777" w:rsidTr="00A64A7F">
        <w:trPr>
          <w:jc w:val="center"/>
        </w:trPr>
        <w:tc>
          <w:tcPr>
            <w:tcW w:w="650" w:type="dxa"/>
          </w:tcPr>
          <w:p w14:paraId="4ED3BCD2" w14:textId="00853B1D" w:rsidR="00A64A7F" w:rsidRPr="00A64A7F" w:rsidRDefault="00A64A7F" w:rsidP="00A64A7F">
            <w:pPr>
              <w:rPr>
                <w:szCs w:val="20"/>
              </w:rPr>
            </w:pPr>
            <w:r w:rsidRPr="00A64A7F">
              <w:rPr>
                <w:szCs w:val="20"/>
              </w:rPr>
              <w:t>3</w:t>
            </w:r>
          </w:p>
        </w:tc>
        <w:tc>
          <w:tcPr>
            <w:tcW w:w="3309" w:type="dxa"/>
            <w:gridSpan w:val="2"/>
          </w:tcPr>
          <w:p w14:paraId="2BFFB1C3" w14:textId="77777777" w:rsidR="00A64A7F" w:rsidRPr="00A64A7F" w:rsidRDefault="00A64A7F" w:rsidP="00A64A7F">
            <w:pPr>
              <w:rPr>
                <w:szCs w:val="20"/>
              </w:rPr>
            </w:pPr>
            <w:r w:rsidRPr="00A64A7F">
              <w:rPr>
                <w:szCs w:val="20"/>
              </w:rPr>
              <w:t>Confirm the Task Form area displays a Task input field and Add Task button.</w:t>
            </w:r>
          </w:p>
        </w:tc>
        <w:tc>
          <w:tcPr>
            <w:tcW w:w="3434" w:type="dxa"/>
            <w:gridSpan w:val="2"/>
          </w:tcPr>
          <w:p w14:paraId="0B5347C8" w14:textId="77777777" w:rsidR="00A64A7F" w:rsidRPr="00A64A7F" w:rsidRDefault="00A64A7F" w:rsidP="00A64A7F">
            <w:pPr>
              <w:rPr>
                <w:szCs w:val="20"/>
              </w:rPr>
            </w:pPr>
            <w:r w:rsidRPr="00A64A7F">
              <w:rPr>
                <w:szCs w:val="20"/>
              </w:rPr>
              <w:t>The task entry form is present on the landing page.</w:t>
            </w:r>
          </w:p>
        </w:tc>
        <w:tc>
          <w:tcPr>
            <w:tcW w:w="1400" w:type="dxa"/>
            <w:gridSpan w:val="2"/>
          </w:tcPr>
          <w:p w14:paraId="14F57124" w14:textId="77777777" w:rsidR="00A64A7F" w:rsidRPr="00A64A7F" w:rsidRDefault="00A64A7F" w:rsidP="00A64A7F">
            <w:pPr>
              <w:rPr>
                <w:szCs w:val="20"/>
              </w:rPr>
            </w:pPr>
            <w:r w:rsidRPr="00A64A7F">
              <w:rPr>
                <w:szCs w:val="20"/>
              </w:rPr>
              <w:t>Yes</w:t>
            </w:r>
          </w:p>
        </w:tc>
        <w:tc>
          <w:tcPr>
            <w:tcW w:w="1935" w:type="dxa"/>
          </w:tcPr>
          <w:p w14:paraId="12FFFFD6" w14:textId="77777777" w:rsidR="00A64A7F" w:rsidRDefault="00853E30" w:rsidP="00853E30">
            <w:pPr>
              <w:jc w:val="center"/>
              <w:rPr>
                <w:color w:val="EE0000"/>
                <w:szCs w:val="20"/>
              </w:rPr>
            </w:pPr>
            <w:r>
              <w:rPr>
                <w:color w:val="EE0000"/>
                <w:szCs w:val="20"/>
              </w:rPr>
              <w:t>Yes</w:t>
            </w:r>
          </w:p>
          <w:p w14:paraId="27022F5F" w14:textId="73BD83FB" w:rsidR="00853E30" w:rsidRPr="00A64A7F" w:rsidRDefault="00853E30" w:rsidP="00853E30">
            <w:pPr>
              <w:jc w:val="center"/>
              <w:rPr>
                <w:szCs w:val="20"/>
              </w:rPr>
            </w:pPr>
            <w:r w:rsidRPr="00853E30">
              <w:rPr>
                <w:szCs w:val="20"/>
              </w:rPr>
              <w:drawing>
                <wp:inline distT="0" distB="0" distL="0" distR="0" wp14:anchorId="487D30F0" wp14:editId="69274E60">
                  <wp:extent cx="2583212" cy="74295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598812" cy="747437"/>
                          </a:xfrm>
                          <a:prstGeom prst="rect">
                            <a:avLst/>
                          </a:prstGeom>
                        </pic:spPr>
                      </pic:pic>
                    </a:graphicData>
                  </a:graphic>
                </wp:inline>
              </w:drawing>
            </w:r>
          </w:p>
        </w:tc>
      </w:tr>
      <w:tr w:rsidR="00853E30" w:rsidRPr="00A64A7F" w14:paraId="24B9A7FC" w14:textId="77777777" w:rsidTr="00A64A7F">
        <w:trPr>
          <w:jc w:val="center"/>
        </w:trPr>
        <w:tc>
          <w:tcPr>
            <w:tcW w:w="650" w:type="dxa"/>
          </w:tcPr>
          <w:p w14:paraId="45380F0B" w14:textId="02067ABB" w:rsidR="00A64A7F" w:rsidRPr="00A64A7F" w:rsidRDefault="00A64A7F" w:rsidP="00A64A7F">
            <w:pPr>
              <w:rPr>
                <w:szCs w:val="20"/>
              </w:rPr>
            </w:pPr>
            <w:r w:rsidRPr="00A64A7F">
              <w:rPr>
                <w:szCs w:val="20"/>
              </w:rPr>
              <w:t>4</w:t>
            </w:r>
          </w:p>
        </w:tc>
        <w:tc>
          <w:tcPr>
            <w:tcW w:w="3309" w:type="dxa"/>
            <w:gridSpan w:val="2"/>
          </w:tcPr>
          <w:p w14:paraId="12A5F1F0" w14:textId="77777777" w:rsidR="00A64A7F" w:rsidRPr="00A64A7F" w:rsidRDefault="00A64A7F" w:rsidP="00A64A7F">
            <w:pPr>
              <w:rPr>
                <w:szCs w:val="20"/>
              </w:rPr>
            </w:pPr>
            <w:r w:rsidRPr="00A64A7F">
              <w:rPr>
                <w:szCs w:val="20"/>
              </w:rPr>
              <w:t>Confirm the Todo List section displays multiple task items.</w:t>
            </w:r>
          </w:p>
        </w:tc>
        <w:tc>
          <w:tcPr>
            <w:tcW w:w="3434" w:type="dxa"/>
            <w:gridSpan w:val="2"/>
          </w:tcPr>
          <w:p w14:paraId="033F4EF8" w14:textId="77777777" w:rsidR="00A64A7F" w:rsidRPr="00A64A7F" w:rsidRDefault="00A64A7F" w:rsidP="00A64A7F">
            <w:pPr>
              <w:rPr>
                <w:szCs w:val="20"/>
              </w:rPr>
            </w:pPr>
            <w:r w:rsidRPr="00A64A7F">
              <w:rPr>
                <w:szCs w:val="20"/>
              </w:rPr>
              <w:t xml:space="preserve">The task list is visible with existing </w:t>
            </w:r>
            <w:proofErr w:type="spellStart"/>
            <w:r w:rsidRPr="00A64A7F">
              <w:rPr>
                <w:szCs w:val="20"/>
              </w:rPr>
              <w:t>todo</w:t>
            </w:r>
            <w:proofErr w:type="spellEnd"/>
            <w:r w:rsidRPr="00A64A7F">
              <w:rPr>
                <w:szCs w:val="20"/>
              </w:rPr>
              <w:t xml:space="preserve"> items and edit/delete controls.</w:t>
            </w:r>
          </w:p>
        </w:tc>
        <w:tc>
          <w:tcPr>
            <w:tcW w:w="1400" w:type="dxa"/>
            <w:gridSpan w:val="2"/>
          </w:tcPr>
          <w:p w14:paraId="2EC53E36" w14:textId="77777777" w:rsidR="00A64A7F" w:rsidRPr="00A64A7F" w:rsidRDefault="00A64A7F" w:rsidP="00A64A7F">
            <w:pPr>
              <w:rPr>
                <w:szCs w:val="20"/>
              </w:rPr>
            </w:pPr>
            <w:r w:rsidRPr="00A64A7F">
              <w:rPr>
                <w:szCs w:val="20"/>
              </w:rPr>
              <w:t>Yes</w:t>
            </w:r>
          </w:p>
        </w:tc>
        <w:tc>
          <w:tcPr>
            <w:tcW w:w="1935" w:type="dxa"/>
          </w:tcPr>
          <w:p w14:paraId="3C7E4302" w14:textId="77777777" w:rsidR="00A64A7F" w:rsidRDefault="00853E30" w:rsidP="00853E30">
            <w:pPr>
              <w:jc w:val="center"/>
              <w:rPr>
                <w:color w:val="EE0000"/>
                <w:szCs w:val="20"/>
              </w:rPr>
            </w:pPr>
            <w:r>
              <w:rPr>
                <w:color w:val="EE0000"/>
                <w:szCs w:val="20"/>
              </w:rPr>
              <w:t>Yes</w:t>
            </w:r>
          </w:p>
          <w:p w14:paraId="5FF06759" w14:textId="407EBD5A" w:rsidR="00853E30" w:rsidRPr="00A64A7F" w:rsidRDefault="00853E30" w:rsidP="00A64A7F">
            <w:pPr>
              <w:rPr>
                <w:szCs w:val="20"/>
              </w:rPr>
            </w:pPr>
            <w:r w:rsidRPr="00853E30">
              <w:rPr>
                <w:szCs w:val="20"/>
              </w:rPr>
              <w:drawing>
                <wp:inline distT="0" distB="0" distL="0" distR="0" wp14:anchorId="59330E5E" wp14:editId="3B3979DA">
                  <wp:extent cx="2751667" cy="1285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756556" cy="1288160"/>
                          </a:xfrm>
                          <a:prstGeom prst="rect">
                            <a:avLst/>
                          </a:prstGeom>
                        </pic:spPr>
                      </pic:pic>
                    </a:graphicData>
                  </a:graphic>
                </wp:inline>
              </w:drawing>
            </w:r>
          </w:p>
        </w:tc>
      </w:tr>
      <w:tr w:rsidR="00853E30" w:rsidRPr="00A64A7F" w14:paraId="39616702" w14:textId="77777777" w:rsidTr="00A64A7F">
        <w:trPr>
          <w:jc w:val="center"/>
        </w:trPr>
        <w:tc>
          <w:tcPr>
            <w:tcW w:w="650" w:type="dxa"/>
          </w:tcPr>
          <w:p w14:paraId="016E428C" w14:textId="52DD78EB" w:rsidR="00A64A7F" w:rsidRPr="00A64A7F" w:rsidRDefault="00A64A7F" w:rsidP="00A64A7F">
            <w:pPr>
              <w:rPr>
                <w:szCs w:val="20"/>
              </w:rPr>
            </w:pPr>
            <w:r w:rsidRPr="00A64A7F">
              <w:rPr>
                <w:szCs w:val="20"/>
              </w:rPr>
              <w:t>5</w:t>
            </w:r>
          </w:p>
        </w:tc>
        <w:tc>
          <w:tcPr>
            <w:tcW w:w="3309" w:type="dxa"/>
            <w:gridSpan w:val="2"/>
          </w:tcPr>
          <w:p w14:paraId="7DFB99B8" w14:textId="77777777" w:rsidR="00A64A7F" w:rsidRPr="00A64A7F" w:rsidRDefault="00A64A7F" w:rsidP="00A64A7F">
            <w:pPr>
              <w:rPr>
                <w:szCs w:val="20"/>
              </w:rPr>
            </w:pPr>
            <w:r w:rsidRPr="00A64A7F">
              <w:rPr>
                <w:szCs w:val="20"/>
              </w:rPr>
              <w:t>Refresh the browser window.</w:t>
            </w:r>
          </w:p>
        </w:tc>
        <w:tc>
          <w:tcPr>
            <w:tcW w:w="3434" w:type="dxa"/>
            <w:gridSpan w:val="2"/>
          </w:tcPr>
          <w:p w14:paraId="38453622" w14:textId="77777777" w:rsidR="00A64A7F" w:rsidRPr="00A64A7F" w:rsidRDefault="00A64A7F" w:rsidP="00A64A7F">
            <w:pPr>
              <w:rPr>
                <w:szCs w:val="20"/>
              </w:rPr>
            </w:pPr>
            <w:r w:rsidRPr="00A64A7F">
              <w:rPr>
                <w:szCs w:val="20"/>
              </w:rPr>
              <w:t>The application reloads at the same URL and the Todo List view remains available.</w:t>
            </w:r>
          </w:p>
        </w:tc>
        <w:tc>
          <w:tcPr>
            <w:tcW w:w="1400" w:type="dxa"/>
            <w:gridSpan w:val="2"/>
          </w:tcPr>
          <w:p w14:paraId="523A9955" w14:textId="77777777" w:rsidR="00A64A7F" w:rsidRPr="00A64A7F" w:rsidRDefault="00A64A7F" w:rsidP="00A64A7F">
            <w:pPr>
              <w:rPr>
                <w:szCs w:val="20"/>
              </w:rPr>
            </w:pPr>
            <w:r w:rsidRPr="00A64A7F">
              <w:rPr>
                <w:szCs w:val="20"/>
              </w:rPr>
              <w:t>Yes</w:t>
            </w:r>
          </w:p>
        </w:tc>
        <w:tc>
          <w:tcPr>
            <w:tcW w:w="1935" w:type="dxa"/>
          </w:tcPr>
          <w:p w14:paraId="027D449E" w14:textId="77777777" w:rsidR="00A64A7F" w:rsidRDefault="00853E30" w:rsidP="00853E30">
            <w:pPr>
              <w:jc w:val="center"/>
              <w:rPr>
                <w:color w:val="EE0000"/>
                <w:szCs w:val="20"/>
              </w:rPr>
            </w:pPr>
            <w:r>
              <w:rPr>
                <w:color w:val="EE0000"/>
                <w:szCs w:val="20"/>
              </w:rPr>
              <w:t>Yes</w:t>
            </w:r>
          </w:p>
          <w:p w14:paraId="2D1929B2" w14:textId="07259EB8" w:rsidR="00853E30" w:rsidRPr="00A64A7F" w:rsidRDefault="00853E30" w:rsidP="00853E30">
            <w:pPr>
              <w:jc w:val="center"/>
              <w:rPr>
                <w:szCs w:val="20"/>
              </w:rPr>
            </w:pPr>
            <w:r w:rsidRPr="00853E30">
              <w:rPr>
                <w:color w:val="EE0000"/>
                <w:szCs w:val="20"/>
              </w:rPr>
              <w:drawing>
                <wp:inline distT="0" distB="0" distL="0" distR="0" wp14:anchorId="4946B5C3" wp14:editId="38B7C72B">
                  <wp:extent cx="2209800" cy="12858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209800" cy="1285875"/>
                          </a:xfrm>
                          <a:prstGeom prst="rect">
                            <a:avLst/>
                          </a:prstGeom>
                        </pic:spPr>
                      </pic:pic>
                    </a:graphicData>
                  </a:graphic>
                </wp:inline>
              </w:drawing>
            </w:r>
          </w:p>
        </w:tc>
      </w:tr>
      <w:tr w:rsidR="00A64A7F" w:rsidRPr="00A64A7F" w14:paraId="7870BD4B" w14:textId="77777777" w:rsidTr="00A64A7F">
        <w:trPr>
          <w:trHeight w:val="386"/>
          <w:jc w:val="center"/>
        </w:trPr>
        <w:tc>
          <w:tcPr>
            <w:tcW w:w="3959" w:type="dxa"/>
            <w:gridSpan w:val="3"/>
            <w:shd w:val="clear" w:color="auto" w:fill="DBE5F1" w:themeFill="accent1" w:themeFillTint="33"/>
          </w:tcPr>
          <w:p w14:paraId="74254E9F" w14:textId="1ABE072A" w:rsidR="00A64A7F" w:rsidRPr="00A64A7F" w:rsidRDefault="00A64A7F" w:rsidP="00A64A7F">
            <w:pPr>
              <w:rPr>
                <w:b/>
                <w:bCs/>
                <w:szCs w:val="20"/>
              </w:rPr>
            </w:pPr>
            <w:r w:rsidRPr="00A64A7F">
              <w:rPr>
                <w:b/>
                <w:bCs/>
                <w:szCs w:val="20"/>
              </w:rPr>
              <w:t>Comments</w:t>
            </w:r>
          </w:p>
        </w:tc>
        <w:tc>
          <w:tcPr>
            <w:tcW w:w="6769" w:type="dxa"/>
            <w:gridSpan w:val="5"/>
          </w:tcPr>
          <w:p w14:paraId="3F74A1D2" w14:textId="7712B15E" w:rsidR="00A64A7F" w:rsidRPr="00A64A7F" w:rsidRDefault="00CB6E59" w:rsidP="00584BB3">
            <w:pPr>
              <w:rPr>
                <w:szCs w:val="20"/>
              </w:rPr>
            </w:pPr>
            <w:r w:rsidRPr="00CB6E59">
              <w:rPr>
                <w:color w:val="EE0000"/>
                <w:szCs w:val="20"/>
              </w:rPr>
              <w:t xml:space="preserve">The application loaded successfully from the provided URL without any browser or application errors. All required page elements, including the navigation bar, welcome message, task entry form, and </w:t>
            </w:r>
            <w:proofErr w:type="spellStart"/>
            <w:r w:rsidRPr="00CB6E59">
              <w:rPr>
                <w:color w:val="EE0000"/>
                <w:szCs w:val="20"/>
              </w:rPr>
              <w:t>Todo</w:t>
            </w:r>
            <w:proofErr w:type="spellEnd"/>
            <w:r w:rsidRPr="00CB6E59">
              <w:rPr>
                <w:color w:val="EE0000"/>
                <w:szCs w:val="20"/>
              </w:rPr>
              <w:t xml:space="preserve"> List, were displayed correctly, and refreshing the page reloaded the application as expected.</w:t>
            </w:r>
            <w:r w:rsidR="00847C34">
              <w:rPr>
                <w:color w:val="EE0000"/>
                <w:szCs w:val="20"/>
              </w:rPr>
              <w:t xml:space="preserve"> –Wade Eckert</w:t>
            </w:r>
          </w:p>
        </w:tc>
      </w:tr>
    </w:tbl>
    <w:p w14:paraId="2DC12A2E" w14:textId="77777777" w:rsidR="00E36C4A" w:rsidRDefault="00E36C4A"/>
    <w:p w14:paraId="6DE6AC9F" w14:textId="77777777" w:rsidR="002C71D3" w:rsidRDefault="002C71D3"/>
    <w:p w14:paraId="6235891E" w14:textId="359C6C17" w:rsidR="004C5912" w:rsidRDefault="004958CE" w:rsidP="00A64A7F">
      <w:pPr>
        <w:pStyle w:val="Heading1"/>
      </w:pPr>
      <w:bookmarkStart w:id="1" w:name="_Toc233920926"/>
      <w:r w:rsidRPr="00B74DEE">
        <w:rPr>
          <w:rFonts w:eastAsia="Arial"/>
        </w:rPr>
        <w:lastRenderedPageBreak/>
        <w:t>Test 2</w:t>
      </w:r>
      <w:r w:rsidR="00B74DEE" w:rsidRPr="00B74DEE">
        <w:rPr>
          <w:rFonts w:eastAsia="Arial"/>
        </w:rPr>
        <w:t xml:space="preserve">: </w:t>
      </w:r>
      <w:r w:rsidRPr="00B74DEE">
        <w:t>Create Todo Task and Add Form Validation</w:t>
      </w:r>
      <w:bookmarkEnd w:id="1"/>
    </w:p>
    <w:tbl>
      <w:tblPr>
        <w:tblStyle w:val="TableGrid"/>
        <w:tblW w:w="0" w:type="auto"/>
        <w:jc w:val="center"/>
        <w:tblLook w:val="04A0" w:firstRow="1" w:lastRow="0" w:firstColumn="1" w:lastColumn="0" w:noHBand="0" w:noVBand="1"/>
      </w:tblPr>
      <w:tblGrid>
        <w:gridCol w:w="650"/>
        <w:gridCol w:w="725"/>
        <w:gridCol w:w="1535"/>
        <w:gridCol w:w="659"/>
        <w:gridCol w:w="1468"/>
        <w:gridCol w:w="499"/>
        <w:gridCol w:w="776"/>
        <w:gridCol w:w="4416"/>
      </w:tblGrid>
      <w:tr w:rsidR="00E36C4A" w14:paraId="68729C7B" w14:textId="77777777" w:rsidTr="00A64A7F">
        <w:trPr>
          <w:jc w:val="center"/>
        </w:trPr>
        <w:tc>
          <w:tcPr>
            <w:tcW w:w="1638" w:type="dxa"/>
            <w:gridSpan w:val="2"/>
            <w:shd w:val="clear" w:color="auto" w:fill="EDEDED"/>
          </w:tcPr>
          <w:p w14:paraId="3F29D161" w14:textId="77777777" w:rsidR="00E36C4A" w:rsidRPr="00E36C4A" w:rsidRDefault="00E36C4A" w:rsidP="00C772B2">
            <w:pPr>
              <w:rPr>
                <w:szCs w:val="20"/>
              </w:rPr>
            </w:pPr>
            <w:r w:rsidRPr="00E36C4A">
              <w:rPr>
                <w:b/>
                <w:szCs w:val="20"/>
              </w:rPr>
              <w:t>Test Objective</w:t>
            </w:r>
          </w:p>
        </w:tc>
        <w:tc>
          <w:tcPr>
            <w:tcW w:w="9090" w:type="dxa"/>
            <w:gridSpan w:val="6"/>
          </w:tcPr>
          <w:p w14:paraId="4252401E" w14:textId="57960CEB" w:rsidR="00E36C4A" w:rsidRPr="00E36C4A" w:rsidRDefault="00E36C4A" w:rsidP="00C772B2">
            <w:pPr>
              <w:rPr>
                <w:szCs w:val="20"/>
              </w:rPr>
            </w:pPr>
            <w:r w:rsidRPr="00E36C4A">
              <w:rPr>
                <w:szCs w:val="20"/>
              </w:rPr>
              <w:t xml:space="preserve">Verify a user can create a new </w:t>
            </w:r>
            <w:proofErr w:type="spellStart"/>
            <w:r w:rsidRPr="00E36C4A">
              <w:rPr>
                <w:szCs w:val="20"/>
              </w:rPr>
              <w:t>todo</w:t>
            </w:r>
            <w:proofErr w:type="spellEnd"/>
            <w:r w:rsidRPr="00E36C4A">
              <w:rPr>
                <w:szCs w:val="20"/>
              </w:rPr>
              <w:t xml:space="preserve"> task item and cannot submit the add task form without entering a </w:t>
            </w:r>
            <w:proofErr w:type="spellStart"/>
            <w:r w:rsidRPr="00E36C4A">
              <w:rPr>
                <w:szCs w:val="20"/>
              </w:rPr>
              <w:t>todo</w:t>
            </w:r>
            <w:proofErr w:type="spellEnd"/>
            <w:r w:rsidRPr="00E36C4A">
              <w:rPr>
                <w:szCs w:val="20"/>
              </w:rPr>
              <w:t xml:space="preserve"> item. Covers requirements 2 and 6.</w:t>
            </w:r>
          </w:p>
        </w:tc>
      </w:tr>
      <w:tr w:rsidR="00E36C4A" w14:paraId="290D394D" w14:textId="77777777" w:rsidTr="00A64A7F">
        <w:trPr>
          <w:trHeight w:val="332"/>
          <w:jc w:val="center"/>
        </w:trPr>
        <w:tc>
          <w:tcPr>
            <w:tcW w:w="1638" w:type="dxa"/>
            <w:gridSpan w:val="2"/>
            <w:shd w:val="clear" w:color="auto" w:fill="EDEDED"/>
          </w:tcPr>
          <w:p w14:paraId="0FEA15DE" w14:textId="77777777" w:rsidR="00E36C4A" w:rsidRPr="00E36C4A" w:rsidRDefault="00E36C4A" w:rsidP="00C772B2">
            <w:pPr>
              <w:rPr>
                <w:szCs w:val="20"/>
              </w:rPr>
            </w:pPr>
            <w:r w:rsidRPr="00E36C4A">
              <w:rPr>
                <w:b/>
                <w:szCs w:val="20"/>
              </w:rPr>
              <w:t>Developer</w:t>
            </w:r>
          </w:p>
        </w:tc>
        <w:tc>
          <w:tcPr>
            <w:tcW w:w="3420" w:type="dxa"/>
            <w:gridSpan w:val="2"/>
          </w:tcPr>
          <w:p w14:paraId="2255B0CE" w14:textId="77777777" w:rsidR="00E36C4A" w:rsidRPr="00E36C4A" w:rsidRDefault="00E36C4A" w:rsidP="00C772B2">
            <w:pPr>
              <w:rPr>
                <w:szCs w:val="20"/>
              </w:rPr>
            </w:pPr>
            <w:r w:rsidRPr="00E36C4A">
              <w:rPr>
                <w:szCs w:val="20"/>
              </w:rPr>
              <w:t>Zak Nizam</w:t>
            </w:r>
          </w:p>
        </w:tc>
        <w:tc>
          <w:tcPr>
            <w:tcW w:w="2834" w:type="dxa"/>
            <w:gridSpan w:val="2"/>
            <w:shd w:val="clear" w:color="auto" w:fill="F2F2F2" w:themeFill="background1" w:themeFillShade="F2"/>
          </w:tcPr>
          <w:p w14:paraId="4C6C896E" w14:textId="77777777" w:rsidR="00E36C4A" w:rsidRPr="00E36C4A" w:rsidRDefault="00E36C4A" w:rsidP="00C772B2">
            <w:pPr>
              <w:rPr>
                <w:szCs w:val="20"/>
              </w:rPr>
            </w:pPr>
            <w:r w:rsidRPr="00E36C4A">
              <w:rPr>
                <w:b/>
                <w:szCs w:val="20"/>
              </w:rPr>
              <w:t>Peer tester</w:t>
            </w:r>
          </w:p>
        </w:tc>
        <w:tc>
          <w:tcPr>
            <w:tcW w:w="2836" w:type="dxa"/>
            <w:gridSpan w:val="2"/>
          </w:tcPr>
          <w:p w14:paraId="7AE11C72" w14:textId="384F36A0" w:rsidR="00E36C4A" w:rsidRPr="00E36C4A" w:rsidRDefault="002C71D3" w:rsidP="00C772B2">
            <w:pPr>
              <w:rPr>
                <w:szCs w:val="20"/>
              </w:rPr>
            </w:pPr>
            <w:r>
              <w:rPr>
                <w:color w:val="EE0000"/>
                <w:szCs w:val="20"/>
              </w:rPr>
              <w:t>Wade Eckert</w:t>
            </w:r>
          </w:p>
        </w:tc>
      </w:tr>
      <w:tr w:rsidR="00E36C4A" w14:paraId="4A6B8D72" w14:textId="77777777" w:rsidTr="00A64A7F">
        <w:trPr>
          <w:trHeight w:val="341"/>
          <w:jc w:val="center"/>
        </w:trPr>
        <w:tc>
          <w:tcPr>
            <w:tcW w:w="1638" w:type="dxa"/>
            <w:gridSpan w:val="2"/>
            <w:shd w:val="clear" w:color="auto" w:fill="EDEDED"/>
          </w:tcPr>
          <w:p w14:paraId="7B5C0A6C" w14:textId="77777777" w:rsidR="00E36C4A" w:rsidRPr="00E36C4A" w:rsidRDefault="00E36C4A" w:rsidP="00C772B2">
            <w:pPr>
              <w:rPr>
                <w:szCs w:val="20"/>
              </w:rPr>
            </w:pPr>
            <w:r w:rsidRPr="00E36C4A">
              <w:rPr>
                <w:b/>
                <w:szCs w:val="20"/>
              </w:rPr>
              <w:t>Date tested</w:t>
            </w:r>
          </w:p>
        </w:tc>
        <w:tc>
          <w:tcPr>
            <w:tcW w:w="3420" w:type="dxa"/>
            <w:gridSpan w:val="2"/>
          </w:tcPr>
          <w:p w14:paraId="1508CE11" w14:textId="77777777" w:rsidR="00E36C4A" w:rsidRPr="00E36C4A" w:rsidRDefault="00E36C4A" w:rsidP="00C772B2">
            <w:pPr>
              <w:rPr>
                <w:szCs w:val="20"/>
              </w:rPr>
            </w:pPr>
            <w:r w:rsidRPr="00E36C4A">
              <w:rPr>
                <w:szCs w:val="20"/>
              </w:rPr>
              <w:t>2026/07/02</w:t>
            </w:r>
          </w:p>
        </w:tc>
        <w:tc>
          <w:tcPr>
            <w:tcW w:w="2834" w:type="dxa"/>
            <w:gridSpan w:val="2"/>
            <w:shd w:val="clear" w:color="auto" w:fill="F2F2F2" w:themeFill="background1" w:themeFillShade="F2"/>
          </w:tcPr>
          <w:p w14:paraId="0DD62D55" w14:textId="77777777" w:rsidR="00E36C4A" w:rsidRPr="00E36C4A" w:rsidRDefault="00E36C4A" w:rsidP="00C772B2">
            <w:pPr>
              <w:rPr>
                <w:szCs w:val="20"/>
              </w:rPr>
            </w:pPr>
            <w:r w:rsidRPr="00E36C4A">
              <w:rPr>
                <w:b/>
                <w:szCs w:val="20"/>
              </w:rPr>
              <w:t>Date tested</w:t>
            </w:r>
          </w:p>
        </w:tc>
        <w:tc>
          <w:tcPr>
            <w:tcW w:w="2836" w:type="dxa"/>
            <w:gridSpan w:val="2"/>
          </w:tcPr>
          <w:p w14:paraId="6C95D078" w14:textId="406CF238" w:rsidR="00E36C4A" w:rsidRPr="00E36C4A" w:rsidRDefault="002C71D3" w:rsidP="00C772B2">
            <w:pPr>
              <w:rPr>
                <w:szCs w:val="20"/>
              </w:rPr>
            </w:pPr>
            <w:r>
              <w:rPr>
                <w:color w:val="EE0000"/>
                <w:szCs w:val="20"/>
              </w:rPr>
              <w:t>2026/07/04</w:t>
            </w:r>
          </w:p>
        </w:tc>
      </w:tr>
      <w:tr w:rsidR="00444A0B" w14:paraId="4D5A9F5D" w14:textId="77777777" w:rsidTr="00E36C4A">
        <w:trPr>
          <w:jc w:val="center"/>
        </w:trPr>
        <w:tc>
          <w:tcPr>
            <w:tcW w:w="650" w:type="dxa"/>
            <w:shd w:val="clear" w:color="auto" w:fill="D9E2F3"/>
          </w:tcPr>
          <w:p w14:paraId="1B1E2003" w14:textId="77777777" w:rsidR="00E36C4A" w:rsidRPr="00E36C4A" w:rsidRDefault="00E36C4A" w:rsidP="00C772B2">
            <w:pPr>
              <w:rPr>
                <w:szCs w:val="20"/>
              </w:rPr>
            </w:pPr>
            <w:r w:rsidRPr="00E36C4A">
              <w:rPr>
                <w:b/>
                <w:szCs w:val="20"/>
              </w:rPr>
              <w:t>Step</w:t>
            </w:r>
          </w:p>
        </w:tc>
        <w:tc>
          <w:tcPr>
            <w:tcW w:w="3309" w:type="dxa"/>
            <w:gridSpan w:val="2"/>
            <w:shd w:val="clear" w:color="auto" w:fill="D9E2F3"/>
          </w:tcPr>
          <w:p w14:paraId="6DBEE582" w14:textId="77777777" w:rsidR="00E36C4A" w:rsidRPr="00E36C4A" w:rsidRDefault="00E36C4A" w:rsidP="00C772B2">
            <w:pPr>
              <w:rPr>
                <w:szCs w:val="20"/>
              </w:rPr>
            </w:pPr>
            <w:r w:rsidRPr="00E36C4A">
              <w:rPr>
                <w:b/>
                <w:szCs w:val="20"/>
              </w:rPr>
              <w:t>Action</w:t>
            </w:r>
          </w:p>
        </w:tc>
        <w:tc>
          <w:tcPr>
            <w:tcW w:w="3434" w:type="dxa"/>
            <w:gridSpan w:val="2"/>
            <w:shd w:val="clear" w:color="auto" w:fill="D9E2F3"/>
          </w:tcPr>
          <w:p w14:paraId="4F77A4EF" w14:textId="77777777" w:rsidR="00E36C4A" w:rsidRPr="00E36C4A" w:rsidRDefault="00E36C4A" w:rsidP="00C772B2">
            <w:pPr>
              <w:rPr>
                <w:szCs w:val="20"/>
              </w:rPr>
            </w:pPr>
            <w:r w:rsidRPr="00E36C4A">
              <w:rPr>
                <w:b/>
                <w:szCs w:val="20"/>
              </w:rPr>
              <w:t>Expected results</w:t>
            </w:r>
          </w:p>
        </w:tc>
        <w:tc>
          <w:tcPr>
            <w:tcW w:w="1400" w:type="dxa"/>
            <w:gridSpan w:val="2"/>
            <w:shd w:val="clear" w:color="auto" w:fill="D9E2F3"/>
          </w:tcPr>
          <w:p w14:paraId="3BFF56A4" w14:textId="77777777" w:rsidR="00E36C4A" w:rsidRPr="00E36C4A" w:rsidRDefault="00E36C4A" w:rsidP="00C772B2">
            <w:pPr>
              <w:rPr>
                <w:szCs w:val="20"/>
              </w:rPr>
            </w:pPr>
            <w:r w:rsidRPr="00E36C4A">
              <w:rPr>
                <w:b/>
                <w:szCs w:val="20"/>
              </w:rPr>
              <w:t>Developer pass/fail</w:t>
            </w:r>
          </w:p>
        </w:tc>
        <w:tc>
          <w:tcPr>
            <w:tcW w:w="1935" w:type="dxa"/>
            <w:shd w:val="clear" w:color="auto" w:fill="D9E2F3"/>
          </w:tcPr>
          <w:p w14:paraId="4DABA80B" w14:textId="77777777" w:rsidR="00E36C4A" w:rsidRPr="00E36C4A" w:rsidRDefault="00E36C4A" w:rsidP="00C772B2">
            <w:pPr>
              <w:rPr>
                <w:szCs w:val="20"/>
              </w:rPr>
            </w:pPr>
            <w:r w:rsidRPr="00E36C4A">
              <w:rPr>
                <w:b/>
                <w:szCs w:val="20"/>
              </w:rPr>
              <w:t>Tester pass/fail + Screenshot</w:t>
            </w:r>
          </w:p>
        </w:tc>
      </w:tr>
      <w:tr w:rsidR="00A64A7F" w14:paraId="59A9DCA4" w14:textId="77777777" w:rsidTr="00E36C4A">
        <w:trPr>
          <w:jc w:val="center"/>
        </w:trPr>
        <w:tc>
          <w:tcPr>
            <w:tcW w:w="650" w:type="dxa"/>
          </w:tcPr>
          <w:p w14:paraId="28A085CF" w14:textId="6957F0A2" w:rsidR="00A64A7F" w:rsidRPr="00E36C4A" w:rsidRDefault="00A64A7F" w:rsidP="00A64A7F">
            <w:pPr>
              <w:rPr>
                <w:szCs w:val="20"/>
              </w:rPr>
            </w:pPr>
            <w:r w:rsidRPr="00E76181">
              <w:t>1</w:t>
            </w:r>
          </w:p>
        </w:tc>
        <w:tc>
          <w:tcPr>
            <w:tcW w:w="3309" w:type="dxa"/>
            <w:gridSpan w:val="2"/>
          </w:tcPr>
          <w:p w14:paraId="313A1391" w14:textId="3292E36E" w:rsidR="00A64A7F" w:rsidRPr="00E36C4A" w:rsidRDefault="00A64A7F" w:rsidP="00A64A7F">
            <w:pPr>
              <w:rPr>
                <w:szCs w:val="20"/>
              </w:rPr>
            </w:pPr>
            <w:r w:rsidRPr="00E76181">
              <w:t>Open the Todo application and leave the Task input field blank.</w:t>
            </w:r>
          </w:p>
        </w:tc>
        <w:tc>
          <w:tcPr>
            <w:tcW w:w="3434" w:type="dxa"/>
            <w:gridSpan w:val="2"/>
          </w:tcPr>
          <w:p w14:paraId="1C0D7273" w14:textId="53AD2286" w:rsidR="00A64A7F" w:rsidRPr="00E36C4A" w:rsidRDefault="00A64A7F" w:rsidP="00A64A7F">
            <w:pPr>
              <w:rPr>
                <w:szCs w:val="20"/>
              </w:rPr>
            </w:pPr>
            <w:r w:rsidRPr="00E76181">
              <w:t>The task form is displayed and no task text has been entered.</w:t>
            </w:r>
          </w:p>
        </w:tc>
        <w:tc>
          <w:tcPr>
            <w:tcW w:w="1400" w:type="dxa"/>
            <w:gridSpan w:val="2"/>
          </w:tcPr>
          <w:p w14:paraId="4AEC7846" w14:textId="77777777" w:rsidR="00A64A7F" w:rsidRPr="00A64A7F" w:rsidRDefault="00A64A7F" w:rsidP="00A64A7F">
            <w:pPr>
              <w:rPr>
                <w:szCs w:val="28"/>
              </w:rPr>
            </w:pPr>
            <w:r w:rsidRPr="00A64A7F">
              <w:rPr>
                <w:szCs w:val="28"/>
              </w:rPr>
              <w:t>Yes</w:t>
            </w:r>
          </w:p>
        </w:tc>
        <w:tc>
          <w:tcPr>
            <w:tcW w:w="1935" w:type="dxa"/>
          </w:tcPr>
          <w:p w14:paraId="4D14E13F" w14:textId="77777777" w:rsidR="002C71D3" w:rsidRDefault="002C71D3" w:rsidP="002C71D3">
            <w:pPr>
              <w:jc w:val="center"/>
              <w:rPr>
                <w:color w:val="EE0000"/>
                <w:szCs w:val="20"/>
              </w:rPr>
            </w:pPr>
            <w:r>
              <w:rPr>
                <w:color w:val="EE0000"/>
                <w:szCs w:val="20"/>
              </w:rPr>
              <w:t>Yes</w:t>
            </w:r>
          </w:p>
          <w:p w14:paraId="6CCEEEBE" w14:textId="41D0E268" w:rsidR="00A64A7F" w:rsidRDefault="002C71D3" w:rsidP="00444A0B">
            <w:pPr>
              <w:jc w:val="center"/>
            </w:pPr>
            <w:r w:rsidRPr="00853E30">
              <w:rPr>
                <w:color w:val="EE0000"/>
                <w:szCs w:val="20"/>
              </w:rPr>
              <w:drawing>
                <wp:inline distT="0" distB="0" distL="0" distR="0" wp14:anchorId="68D7AFD1" wp14:editId="0E40BA58">
                  <wp:extent cx="2209800" cy="11144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209800" cy="1114425"/>
                          </a:xfrm>
                          <a:prstGeom prst="rect">
                            <a:avLst/>
                          </a:prstGeom>
                        </pic:spPr>
                      </pic:pic>
                    </a:graphicData>
                  </a:graphic>
                </wp:inline>
              </w:drawing>
            </w:r>
          </w:p>
        </w:tc>
      </w:tr>
      <w:tr w:rsidR="00A64A7F" w14:paraId="7B81EB45" w14:textId="77777777" w:rsidTr="00E36C4A">
        <w:trPr>
          <w:jc w:val="center"/>
        </w:trPr>
        <w:tc>
          <w:tcPr>
            <w:tcW w:w="650" w:type="dxa"/>
          </w:tcPr>
          <w:p w14:paraId="648275E3" w14:textId="35120CBF" w:rsidR="00A64A7F" w:rsidRPr="00E36C4A" w:rsidRDefault="00A64A7F" w:rsidP="00A64A7F">
            <w:pPr>
              <w:rPr>
                <w:szCs w:val="20"/>
              </w:rPr>
            </w:pPr>
            <w:r w:rsidRPr="00E76181">
              <w:t>2</w:t>
            </w:r>
          </w:p>
        </w:tc>
        <w:tc>
          <w:tcPr>
            <w:tcW w:w="3309" w:type="dxa"/>
            <w:gridSpan w:val="2"/>
          </w:tcPr>
          <w:p w14:paraId="7BF17E65" w14:textId="03D46C2D" w:rsidR="00A64A7F" w:rsidRPr="00E36C4A" w:rsidRDefault="00A64A7F" w:rsidP="00A64A7F">
            <w:pPr>
              <w:rPr>
                <w:szCs w:val="20"/>
              </w:rPr>
            </w:pPr>
            <w:r w:rsidRPr="00E76181">
              <w:t>Attempt to submit the blank form or confirm the Add Task button is disabled.</w:t>
            </w:r>
          </w:p>
        </w:tc>
        <w:tc>
          <w:tcPr>
            <w:tcW w:w="3434" w:type="dxa"/>
            <w:gridSpan w:val="2"/>
          </w:tcPr>
          <w:p w14:paraId="7A8AEF56" w14:textId="3AF22712" w:rsidR="00A64A7F" w:rsidRPr="00E36C4A" w:rsidRDefault="00A64A7F" w:rsidP="00A64A7F">
            <w:pPr>
              <w:rPr>
                <w:szCs w:val="20"/>
              </w:rPr>
            </w:pPr>
            <w:r w:rsidRPr="00E76181">
              <w:t>The blank task is not added to the Todo List.</w:t>
            </w:r>
          </w:p>
        </w:tc>
        <w:tc>
          <w:tcPr>
            <w:tcW w:w="1400" w:type="dxa"/>
            <w:gridSpan w:val="2"/>
          </w:tcPr>
          <w:p w14:paraId="3F0C9FD1" w14:textId="77777777" w:rsidR="00A64A7F" w:rsidRPr="00A64A7F" w:rsidRDefault="00A64A7F" w:rsidP="00A64A7F">
            <w:pPr>
              <w:rPr>
                <w:szCs w:val="28"/>
              </w:rPr>
            </w:pPr>
            <w:r w:rsidRPr="00A64A7F">
              <w:rPr>
                <w:szCs w:val="28"/>
              </w:rPr>
              <w:t>Yes</w:t>
            </w:r>
          </w:p>
        </w:tc>
        <w:tc>
          <w:tcPr>
            <w:tcW w:w="1935" w:type="dxa"/>
          </w:tcPr>
          <w:p w14:paraId="34FF5197" w14:textId="77777777" w:rsidR="00A64A7F" w:rsidRDefault="00444A0B" w:rsidP="00444A0B">
            <w:pPr>
              <w:jc w:val="center"/>
              <w:rPr>
                <w:color w:val="EE0000"/>
                <w:szCs w:val="20"/>
              </w:rPr>
            </w:pPr>
            <w:r>
              <w:rPr>
                <w:color w:val="EE0000"/>
                <w:szCs w:val="20"/>
              </w:rPr>
              <w:t>Yes</w:t>
            </w:r>
          </w:p>
          <w:p w14:paraId="625BEC37" w14:textId="0ED953ED" w:rsidR="00444A0B" w:rsidRDefault="00444A0B" w:rsidP="00444A0B">
            <w:pPr>
              <w:jc w:val="center"/>
            </w:pPr>
            <w:r w:rsidRPr="00444A0B">
              <w:drawing>
                <wp:inline distT="0" distB="0" distL="0" distR="0" wp14:anchorId="42756AC9" wp14:editId="1875C268">
                  <wp:extent cx="2254469" cy="11144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257285" cy="1115817"/>
                          </a:xfrm>
                          <a:prstGeom prst="rect">
                            <a:avLst/>
                          </a:prstGeom>
                        </pic:spPr>
                      </pic:pic>
                    </a:graphicData>
                  </a:graphic>
                </wp:inline>
              </w:drawing>
            </w:r>
          </w:p>
        </w:tc>
      </w:tr>
      <w:tr w:rsidR="00A64A7F" w14:paraId="1EB51F78" w14:textId="77777777" w:rsidTr="00E36C4A">
        <w:trPr>
          <w:jc w:val="center"/>
        </w:trPr>
        <w:tc>
          <w:tcPr>
            <w:tcW w:w="650" w:type="dxa"/>
          </w:tcPr>
          <w:p w14:paraId="422BA87B" w14:textId="41E9DE2E" w:rsidR="00A64A7F" w:rsidRPr="00E36C4A" w:rsidRDefault="00A64A7F" w:rsidP="00A64A7F">
            <w:pPr>
              <w:rPr>
                <w:szCs w:val="20"/>
              </w:rPr>
            </w:pPr>
            <w:r w:rsidRPr="00E76181">
              <w:t>3</w:t>
            </w:r>
          </w:p>
        </w:tc>
        <w:tc>
          <w:tcPr>
            <w:tcW w:w="3309" w:type="dxa"/>
            <w:gridSpan w:val="2"/>
          </w:tcPr>
          <w:p w14:paraId="1FEB5E9D" w14:textId="2E01789B" w:rsidR="00A64A7F" w:rsidRPr="00E36C4A" w:rsidRDefault="00A64A7F" w:rsidP="00A64A7F">
            <w:pPr>
              <w:rPr>
                <w:szCs w:val="20"/>
              </w:rPr>
            </w:pPr>
            <w:r w:rsidRPr="00E76181">
              <w:t>Enter a unique task name such as Test task - Module 4.2.</w:t>
            </w:r>
          </w:p>
        </w:tc>
        <w:tc>
          <w:tcPr>
            <w:tcW w:w="3434" w:type="dxa"/>
            <w:gridSpan w:val="2"/>
          </w:tcPr>
          <w:p w14:paraId="23995E0A" w14:textId="0D69908D" w:rsidR="00A64A7F" w:rsidRPr="00E36C4A" w:rsidRDefault="00A64A7F" w:rsidP="00A64A7F">
            <w:pPr>
              <w:rPr>
                <w:szCs w:val="20"/>
              </w:rPr>
            </w:pPr>
            <w:r w:rsidRPr="00E76181">
              <w:t>The task text appears in the Task input field.</w:t>
            </w:r>
          </w:p>
        </w:tc>
        <w:tc>
          <w:tcPr>
            <w:tcW w:w="1400" w:type="dxa"/>
            <w:gridSpan w:val="2"/>
          </w:tcPr>
          <w:p w14:paraId="4DB97787" w14:textId="77777777" w:rsidR="00A64A7F" w:rsidRPr="00A64A7F" w:rsidRDefault="00A64A7F" w:rsidP="00A64A7F">
            <w:pPr>
              <w:rPr>
                <w:szCs w:val="28"/>
              </w:rPr>
            </w:pPr>
            <w:r w:rsidRPr="00A64A7F">
              <w:rPr>
                <w:szCs w:val="28"/>
              </w:rPr>
              <w:t>Yes</w:t>
            </w:r>
          </w:p>
        </w:tc>
        <w:tc>
          <w:tcPr>
            <w:tcW w:w="1935" w:type="dxa"/>
          </w:tcPr>
          <w:p w14:paraId="4F20E497" w14:textId="77777777" w:rsidR="00A64A7F" w:rsidRDefault="00444A0B" w:rsidP="00444A0B">
            <w:pPr>
              <w:jc w:val="center"/>
              <w:rPr>
                <w:color w:val="EE0000"/>
                <w:szCs w:val="20"/>
              </w:rPr>
            </w:pPr>
            <w:r>
              <w:rPr>
                <w:color w:val="EE0000"/>
                <w:szCs w:val="20"/>
              </w:rPr>
              <w:t>Yes</w:t>
            </w:r>
          </w:p>
          <w:p w14:paraId="5F2B6456" w14:textId="194FF203" w:rsidR="00444A0B" w:rsidRDefault="00444A0B" w:rsidP="00444A0B">
            <w:pPr>
              <w:jc w:val="center"/>
            </w:pPr>
            <w:r w:rsidRPr="00444A0B">
              <w:drawing>
                <wp:inline distT="0" distB="0" distL="0" distR="0" wp14:anchorId="04BB4BCE" wp14:editId="0198CEAD">
                  <wp:extent cx="2667000" cy="11525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685720" cy="1160615"/>
                          </a:xfrm>
                          <a:prstGeom prst="rect">
                            <a:avLst/>
                          </a:prstGeom>
                        </pic:spPr>
                      </pic:pic>
                    </a:graphicData>
                  </a:graphic>
                </wp:inline>
              </w:drawing>
            </w:r>
          </w:p>
        </w:tc>
      </w:tr>
      <w:tr w:rsidR="00A64A7F" w14:paraId="34DEC0D3" w14:textId="77777777" w:rsidTr="00E36C4A">
        <w:trPr>
          <w:jc w:val="center"/>
        </w:trPr>
        <w:tc>
          <w:tcPr>
            <w:tcW w:w="650" w:type="dxa"/>
          </w:tcPr>
          <w:p w14:paraId="25850B79" w14:textId="3BEE46C1" w:rsidR="00A64A7F" w:rsidRPr="00E36C4A" w:rsidRDefault="00A64A7F" w:rsidP="00A64A7F">
            <w:pPr>
              <w:rPr>
                <w:szCs w:val="20"/>
              </w:rPr>
            </w:pPr>
            <w:r w:rsidRPr="00E76181">
              <w:t>4</w:t>
            </w:r>
          </w:p>
        </w:tc>
        <w:tc>
          <w:tcPr>
            <w:tcW w:w="3309" w:type="dxa"/>
            <w:gridSpan w:val="2"/>
          </w:tcPr>
          <w:p w14:paraId="7C15E25E" w14:textId="074CBC8A" w:rsidR="00A64A7F" w:rsidRPr="00E36C4A" w:rsidRDefault="00A64A7F" w:rsidP="00A64A7F">
            <w:pPr>
              <w:rPr>
                <w:szCs w:val="20"/>
              </w:rPr>
            </w:pPr>
            <w:r w:rsidRPr="00E76181">
              <w:t>Click the Add Task button.</w:t>
            </w:r>
          </w:p>
        </w:tc>
        <w:tc>
          <w:tcPr>
            <w:tcW w:w="3434" w:type="dxa"/>
            <w:gridSpan w:val="2"/>
          </w:tcPr>
          <w:p w14:paraId="6E9A1FF0" w14:textId="0F34DCAD" w:rsidR="00A64A7F" w:rsidRPr="00E36C4A" w:rsidRDefault="00A64A7F" w:rsidP="00A64A7F">
            <w:pPr>
              <w:rPr>
                <w:szCs w:val="20"/>
              </w:rPr>
            </w:pPr>
            <w:r w:rsidRPr="00E76181">
              <w:t>The new task appears in the Todo List.</w:t>
            </w:r>
          </w:p>
        </w:tc>
        <w:tc>
          <w:tcPr>
            <w:tcW w:w="1400" w:type="dxa"/>
            <w:gridSpan w:val="2"/>
          </w:tcPr>
          <w:p w14:paraId="29C83AB1" w14:textId="77777777" w:rsidR="00A64A7F" w:rsidRPr="00A64A7F" w:rsidRDefault="00A64A7F" w:rsidP="00A64A7F">
            <w:pPr>
              <w:rPr>
                <w:szCs w:val="28"/>
              </w:rPr>
            </w:pPr>
            <w:r w:rsidRPr="00A64A7F">
              <w:rPr>
                <w:szCs w:val="28"/>
              </w:rPr>
              <w:t>Yes</w:t>
            </w:r>
          </w:p>
        </w:tc>
        <w:tc>
          <w:tcPr>
            <w:tcW w:w="1935" w:type="dxa"/>
          </w:tcPr>
          <w:p w14:paraId="6260FB32" w14:textId="77777777" w:rsidR="00A64A7F" w:rsidRDefault="00444A0B" w:rsidP="00444A0B">
            <w:pPr>
              <w:jc w:val="center"/>
              <w:rPr>
                <w:color w:val="EE0000"/>
                <w:szCs w:val="20"/>
              </w:rPr>
            </w:pPr>
            <w:r>
              <w:rPr>
                <w:color w:val="EE0000"/>
                <w:szCs w:val="20"/>
              </w:rPr>
              <w:t>Yes</w:t>
            </w:r>
          </w:p>
          <w:p w14:paraId="01805F90" w14:textId="71BED899" w:rsidR="00444A0B" w:rsidRDefault="00444A0B" w:rsidP="00444A0B">
            <w:pPr>
              <w:jc w:val="center"/>
            </w:pPr>
            <w:r w:rsidRPr="00444A0B">
              <w:drawing>
                <wp:inline distT="0" distB="0" distL="0" distR="0" wp14:anchorId="418851B4" wp14:editId="0C865AA4">
                  <wp:extent cx="2291620" cy="1009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303312" cy="1014802"/>
                          </a:xfrm>
                          <a:prstGeom prst="rect">
                            <a:avLst/>
                          </a:prstGeom>
                        </pic:spPr>
                      </pic:pic>
                    </a:graphicData>
                  </a:graphic>
                </wp:inline>
              </w:drawing>
            </w:r>
          </w:p>
        </w:tc>
      </w:tr>
      <w:tr w:rsidR="00A64A7F" w14:paraId="734E1C77" w14:textId="77777777" w:rsidTr="00E36C4A">
        <w:trPr>
          <w:jc w:val="center"/>
        </w:trPr>
        <w:tc>
          <w:tcPr>
            <w:tcW w:w="650" w:type="dxa"/>
          </w:tcPr>
          <w:p w14:paraId="60982A41" w14:textId="3D91A400" w:rsidR="00A64A7F" w:rsidRPr="00E36C4A" w:rsidRDefault="00A64A7F" w:rsidP="00A64A7F">
            <w:pPr>
              <w:rPr>
                <w:szCs w:val="20"/>
              </w:rPr>
            </w:pPr>
            <w:r w:rsidRPr="00E76181">
              <w:t>5</w:t>
            </w:r>
          </w:p>
        </w:tc>
        <w:tc>
          <w:tcPr>
            <w:tcW w:w="3309" w:type="dxa"/>
            <w:gridSpan w:val="2"/>
          </w:tcPr>
          <w:p w14:paraId="4899EF85" w14:textId="48B6F8B4" w:rsidR="00A64A7F" w:rsidRPr="00E36C4A" w:rsidRDefault="00A64A7F" w:rsidP="00A64A7F">
            <w:pPr>
              <w:rPr>
                <w:szCs w:val="20"/>
              </w:rPr>
            </w:pPr>
            <w:r w:rsidRPr="00E76181">
              <w:t>Confirm the form is ready for another entry and no duplicate/error message appears.</w:t>
            </w:r>
          </w:p>
        </w:tc>
        <w:tc>
          <w:tcPr>
            <w:tcW w:w="3434" w:type="dxa"/>
            <w:gridSpan w:val="2"/>
          </w:tcPr>
          <w:p w14:paraId="548692B0" w14:textId="1912ABEA" w:rsidR="00A64A7F" w:rsidRPr="00E36C4A" w:rsidRDefault="00A64A7F" w:rsidP="00A64A7F">
            <w:pPr>
              <w:rPr>
                <w:szCs w:val="20"/>
              </w:rPr>
            </w:pPr>
            <w:r w:rsidRPr="00E76181">
              <w:t>The application remains usable after the task is added.</w:t>
            </w:r>
          </w:p>
        </w:tc>
        <w:tc>
          <w:tcPr>
            <w:tcW w:w="1400" w:type="dxa"/>
            <w:gridSpan w:val="2"/>
          </w:tcPr>
          <w:p w14:paraId="49B64DD1" w14:textId="77777777" w:rsidR="00A64A7F" w:rsidRPr="00A64A7F" w:rsidRDefault="00A64A7F" w:rsidP="00A64A7F">
            <w:pPr>
              <w:rPr>
                <w:szCs w:val="28"/>
              </w:rPr>
            </w:pPr>
            <w:r w:rsidRPr="00A64A7F">
              <w:rPr>
                <w:szCs w:val="28"/>
              </w:rPr>
              <w:t>Yes</w:t>
            </w:r>
          </w:p>
        </w:tc>
        <w:tc>
          <w:tcPr>
            <w:tcW w:w="1935" w:type="dxa"/>
          </w:tcPr>
          <w:p w14:paraId="6EA5741B" w14:textId="77777777" w:rsidR="00A64A7F" w:rsidRDefault="00444A0B" w:rsidP="00444A0B">
            <w:pPr>
              <w:jc w:val="center"/>
              <w:rPr>
                <w:color w:val="EE0000"/>
                <w:szCs w:val="20"/>
              </w:rPr>
            </w:pPr>
            <w:r>
              <w:rPr>
                <w:color w:val="EE0000"/>
                <w:szCs w:val="20"/>
              </w:rPr>
              <w:t>Yes</w:t>
            </w:r>
          </w:p>
          <w:p w14:paraId="71D429A2" w14:textId="7E82D0F3" w:rsidR="00444A0B" w:rsidRDefault="00444A0B" w:rsidP="00444A0B">
            <w:pPr>
              <w:jc w:val="center"/>
            </w:pPr>
            <w:r w:rsidRPr="00444A0B">
              <w:drawing>
                <wp:inline distT="0" distB="0" distL="0" distR="0" wp14:anchorId="7B96FC33" wp14:editId="4FCD5C0F">
                  <wp:extent cx="2466975" cy="10953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466595" cy="1095206"/>
                          </a:xfrm>
                          <a:prstGeom prst="rect">
                            <a:avLst/>
                          </a:prstGeom>
                        </pic:spPr>
                      </pic:pic>
                    </a:graphicData>
                  </a:graphic>
                </wp:inline>
              </w:drawing>
            </w:r>
          </w:p>
        </w:tc>
      </w:tr>
      <w:tr w:rsidR="00A64A7F" w14:paraId="60F12775" w14:textId="77777777" w:rsidTr="00E36C4A">
        <w:trPr>
          <w:trHeight w:val="386"/>
          <w:jc w:val="center"/>
        </w:trPr>
        <w:tc>
          <w:tcPr>
            <w:tcW w:w="3959" w:type="dxa"/>
            <w:gridSpan w:val="3"/>
            <w:shd w:val="clear" w:color="auto" w:fill="DBE5F1" w:themeFill="accent1" w:themeFillTint="33"/>
          </w:tcPr>
          <w:p w14:paraId="16A701BC" w14:textId="5C641C61" w:rsidR="00A64A7F" w:rsidRPr="00E36C4A" w:rsidRDefault="00A64A7F" w:rsidP="00A64A7F">
            <w:pPr>
              <w:rPr>
                <w:b/>
                <w:bCs/>
                <w:szCs w:val="20"/>
              </w:rPr>
            </w:pPr>
            <w:r w:rsidRPr="00E36C4A">
              <w:rPr>
                <w:b/>
                <w:bCs/>
                <w:szCs w:val="20"/>
              </w:rPr>
              <w:t>Comments</w:t>
            </w:r>
          </w:p>
        </w:tc>
        <w:tc>
          <w:tcPr>
            <w:tcW w:w="6769" w:type="dxa"/>
            <w:gridSpan w:val="5"/>
          </w:tcPr>
          <w:p w14:paraId="1FFA508E" w14:textId="2671D8BB" w:rsidR="00A64A7F" w:rsidRPr="00E36C4A" w:rsidRDefault="00584BB3" w:rsidP="00584BB3">
            <w:pPr>
              <w:rPr>
                <w:szCs w:val="20"/>
              </w:rPr>
            </w:pPr>
            <w:r w:rsidRPr="00584BB3">
              <w:rPr>
                <w:color w:val="EE0000"/>
                <w:szCs w:val="20"/>
              </w:rPr>
              <w:t>All steps passed successfully. A new task was created and displayed correctly, and the application prevented submission of an empty task by keeping the Add Task button disabled until valid input was entered.</w:t>
            </w:r>
            <w:r w:rsidR="00847C34">
              <w:rPr>
                <w:color w:val="EE0000"/>
                <w:szCs w:val="20"/>
              </w:rPr>
              <w:t xml:space="preserve"> –Wade Eckert</w:t>
            </w:r>
          </w:p>
        </w:tc>
      </w:tr>
    </w:tbl>
    <w:p w14:paraId="5ADF2B39" w14:textId="77777777" w:rsidR="004C5912" w:rsidRDefault="004958CE">
      <w:r>
        <w:br w:type="page"/>
      </w:r>
    </w:p>
    <w:p w14:paraId="536E58B9" w14:textId="425CE195" w:rsidR="004C5912" w:rsidRDefault="004958CE" w:rsidP="00A64A7F">
      <w:pPr>
        <w:pStyle w:val="Heading1"/>
      </w:pPr>
      <w:bookmarkStart w:id="2" w:name="_Toc233920927"/>
      <w:r w:rsidRPr="00B74DEE">
        <w:rPr>
          <w:rFonts w:eastAsia="Arial"/>
        </w:rPr>
        <w:lastRenderedPageBreak/>
        <w:t>Test 3</w:t>
      </w:r>
      <w:r w:rsidR="00B74DEE" w:rsidRPr="00B74DEE">
        <w:rPr>
          <w:rFonts w:eastAsia="Arial"/>
        </w:rPr>
        <w:t xml:space="preserve">: </w:t>
      </w:r>
      <w:r w:rsidRPr="00B74DEE">
        <w:t xml:space="preserve">Edit </w:t>
      </w:r>
      <w:r w:rsidRPr="00A64A7F">
        <w:t>Todo</w:t>
      </w:r>
      <w:r w:rsidRPr="00B74DEE">
        <w:t xml:space="preserve"> Task and Edit Form Validation</w:t>
      </w:r>
      <w:bookmarkEnd w:id="2"/>
    </w:p>
    <w:tbl>
      <w:tblPr>
        <w:tblStyle w:val="TableGrid"/>
        <w:tblW w:w="0" w:type="auto"/>
        <w:jc w:val="center"/>
        <w:tblLook w:val="04A0" w:firstRow="1" w:lastRow="0" w:firstColumn="1" w:lastColumn="0" w:noHBand="0" w:noVBand="1"/>
      </w:tblPr>
      <w:tblGrid>
        <w:gridCol w:w="650"/>
        <w:gridCol w:w="773"/>
        <w:gridCol w:w="1678"/>
        <w:gridCol w:w="726"/>
        <w:gridCol w:w="1607"/>
        <w:gridCol w:w="499"/>
        <w:gridCol w:w="799"/>
        <w:gridCol w:w="3996"/>
      </w:tblGrid>
      <w:tr w:rsidR="00E36C4A" w14:paraId="0C5138A4" w14:textId="77777777" w:rsidTr="00A64A7F">
        <w:trPr>
          <w:jc w:val="center"/>
        </w:trPr>
        <w:tc>
          <w:tcPr>
            <w:tcW w:w="1638" w:type="dxa"/>
            <w:gridSpan w:val="2"/>
            <w:shd w:val="clear" w:color="auto" w:fill="EDEDED"/>
          </w:tcPr>
          <w:p w14:paraId="62F5AC7C" w14:textId="77777777" w:rsidR="00E36C4A" w:rsidRPr="00E36C4A" w:rsidRDefault="00E36C4A" w:rsidP="00C772B2">
            <w:pPr>
              <w:rPr>
                <w:szCs w:val="20"/>
              </w:rPr>
            </w:pPr>
            <w:bookmarkStart w:id="3" w:name="_Hlk233920520"/>
            <w:r w:rsidRPr="00E36C4A">
              <w:rPr>
                <w:b/>
                <w:szCs w:val="20"/>
              </w:rPr>
              <w:t>Test Objective</w:t>
            </w:r>
          </w:p>
        </w:tc>
        <w:tc>
          <w:tcPr>
            <w:tcW w:w="9090" w:type="dxa"/>
            <w:gridSpan w:val="6"/>
          </w:tcPr>
          <w:p w14:paraId="05E70FAE" w14:textId="4FE101FD" w:rsidR="00E36C4A" w:rsidRPr="00E36C4A" w:rsidRDefault="00E36C4A" w:rsidP="00C772B2">
            <w:pPr>
              <w:rPr>
                <w:szCs w:val="20"/>
              </w:rPr>
            </w:pPr>
            <w:r w:rsidRPr="00E36C4A">
              <w:rPr>
                <w:szCs w:val="20"/>
              </w:rPr>
              <w:t xml:space="preserve">Verify a user can edit a </w:t>
            </w:r>
            <w:proofErr w:type="spellStart"/>
            <w:r w:rsidRPr="00E36C4A">
              <w:rPr>
                <w:szCs w:val="20"/>
              </w:rPr>
              <w:t>todo</w:t>
            </w:r>
            <w:proofErr w:type="spellEnd"/>
            <w:r w:rsidRPr="00E36C4A">
              <w:rPr>
                <w:szCs w:val="20"/>
              </w:rPr>
              <w:t xml:space="preserve"> task item and cannot submit the edit form without entering a </w:t>
            </w:r>
            <w:proofErr w:type="spellStart"/>
            <w:r w:rsidRPr="00E36C4A">
              <w:rPr>
                <w:szCs w:val="20"/>
              </w:rPr>
              <w:t>todo</w:t>
            </w:r>
            <w:proofErr w:type="spellEnd"/>
            <w:r w:rsidRPr="00E36C4A">
              <w:rPr>
                <w:szCs w:val="20"/>
              </w:rPr>
              <w:t xml:space="preserve"> item. Covers requirements 3 and 7.</w:t>
            </w:r>
          </w:p>
        </w:tc>
      </w:tr>
      <w:tr w:rsidR="00E36C4A" w14:paraId="5AF9B3FE" w14:textId="77777777" w:rsidTr="00A64A7F">
        <w:trPr>
          <w:trHeight w:val="332"/>
          <w:jc w:val="center"/>
        </w:trPr>
        <w:tc>
          <w:tcPr>
            <w:tcW w:w="1638" w:type="dxa"/>
            <w:gridSpan w:val="2"/>
            <w:shd w:val="clear" w:color="auto" w:fill="EDEDED"/>
          </w:tcPr>
          <w:p w14:paraId="22F6A86C" w14:textId="77777777" w:rsidR="00E36C4A" w:rsidRPr="00E36C4A" w:rsidRDefault="00E36C4A" w:rsidP="00C772B2">
            <w:pPr>
              <w:rPr>
                <w:szCs w:val="20"/>
              </w:rPr>
            </w:pPr>
            <w:r w:rsidRPr="00E36C4A">
              <w:rPr>
                <w:b/>
                <w:szCs w:val="20"/>
              </w:rPr>
              <w:t>Developer</w:t>
            </w:r>
          </w:p>
        </w:tc>
        <w:tc>
          <w:tcPr>
            <w:tcW w:w="3420" w:type="dxa"/>
            <w:gridSpan w:val="2"/>
          </w:tcPr>
          <w:p w14:paraId="6BA7FD97" w14:textId="77777777" w:rsidR="00E36C4A" w:rsidRPr="00E36C4A" w:rsidRDefault="00E36C4A" w:rsidP="00C772B2">
            <w:pPr>
              <w:rPr>
                <w:szCs w:val="20"/>
              </w:rPr>
            </w:pPr>
            <w:r w:rsidRPr="00E36C4A">
              <w:rPr>
                <w:szCs w:val="20"/>
              </w:rPr>
              <w:t>Zak Nizam</w:t>
            </w:r>
          </w:p>
        </w:tc>
        <w:tc>
          <w:tcPr>
            <w:tcW w:w="2834" w:type="dxa"/>
            <w:gridSpan w:val="2"/>
            <w:shd w:val="clear" w:color="auto" w:fill="F2F2F2" w:themeFill="background1" w:themeFillShade="F2"/>
          </w:tcPr>
          <w:p w14:paraId="26B87933" w14:textId="77777777" w:rsidR="00E36C4A" w:rsidRPr="00E36C4A" w:rsidRDefault="00E36C4A" w:rsidP="00C772B2">
            <w:pPr>
              <w:rPr>
                <w:szCs w:val="20"/>
              </w:rPr>
            </w:pPr>
            <w:r w:rsidRPr="00E36C4A">
              <w:rPr>
                <w:b/>
                <w:szCs w:val="20"/>
              </w:rPr>
              <w:t>Peer tester</w:t>
            </w:r>
          </w:p>
        </w:tc>
        <w:tc>
          <w:tcPr>
            <w:tcW w:w="2836" w:type="dxa"/>
            <w:gridSpan w:val="2"/>
          </w:tcPr>
          <w:p w14:paraId="0E0E705F" w14:textId="52DB6776" w:rsidR="00E36C4A" w:rsidRPr="00E36C4A" w:rsidRDefault="002C71D3" w:rsidP="00C772B2">
            <w:pPr>
              <w:rPr>
                <w:szCs w:val="20"/>
              </w:rPr>
            </w:pPr>
            <w:r>
              <w:rPr>
                <w:color w:val="EE0000"/>
                <w:szCs w:val="20"/>
              </w:rPr>
              <w:t>Wade Eckert</w:t>
            </w:r>
          </w:p>
        </w:tc>
      </w:tr>
      <w:tr w:rsidR="00E36C4A" w14:paraId="6590A63F" w14:textId="77777777" w:rsidTr="00A64A7F">
        <w:trPr>
          <w:trHeight w:val="341"/>
          <w:jc w:val="center"/>
        </w:trPr>
        <w:tc>
          <w:tcPr>
            <w:tcW w:w="1638" w:type="dxa"/>
            <w:gridSpan w:val="2"/>
            <w:shd w:val="clear" w:color="auto" w:fill="EDEDED"/>
          </w:tcPr>
          <w:p w14:paraId="387AFC0E" w14:textId="77777777" w:rsidR="00E36C4A" w:rsidRPr="00E36C4A" w:rsidRDefault="00E36C4A" w:rsidP="00C772B2">
            <w:pPr>
              <w:rPr>
                <w:szCs w:val="20"/>
              </w:rPr>
            </w:pPr>
            <w:r w:rsidRPr="00E36C4A">
              <w:rPr>
                <w:b/>
                <w:szCs w:val="20"/>
              </w:rPr>
              <w:t>Date tested</w:t>
            </w:r>
          </w:p>
        </w:tc>
        <w:tc>
          <w:tcPr>
            <w:tcW w:w="3420" w:type="dxa"/>
            <w:gridSpan w:val="2"/>
          </w:tcPr>
          <w:p w14:paraId="61246453" w14:textId="77777777" w:rsidR="00E36C4A" w:rsidRPr="00E36C4A" w:rsidRDefault="00E36C4A" w:rsidP="00C772B2">
            <w:pPr>
              <w:rPr>
                <w:szCs w:val="20"/>
              </w:rPr>
            </w:pPr>
            <w:r w:rsidRPr="00E36C4A">
              <w:rPr>
                <w:szCs w:val="20"/>
              </w:rPr>
              <w:t>2026/07/02</w:t>
            </w:r>
          </w:p>
        </w:tc>
        <w:tc>
          <w:tcPr>
            <w:tcW w:w="2834" w:type="dxa"/>
            <w:gridSpan w:val="2"/>
            <w:shd w:val="clear" w:color="auto" w:fill="F2F2F2" w:themeFill="background1" w:themeFillShade="F2"/>
          </w:tcPr>
          <w:p w14:paraId="4C29A9AE" w14:textId="77777777" w:rsidR="00E36C4A" w:rsidRPr="00E36C4A" w:rsidRDefault="00E36C4A" w:rsidP="00C772B2">
            <w:pPr>
              <w:rPr>
                <w:szCs w:val="20"/>
              </w:rPr>
            </w:pPr>
            <w:r w:rsidRPr="00E36C4A">
              <w:rPr>
                <w:b/>
                <w:szCs w:val="20"/>
              </w:rPr>
              <w:t>Date tested</w:t>
            </w:r>
          </w:p>
        </w:tc>
        <w:tc>
          <w:tcPr>
            <w:tcW w:w="2836" w:type="dxa"/>
            <w:gridSpan w:val="2"/>
          </w:tcPr>
          <w:p w14:paraId="755F56C4" w14:textId="27F789FE" w:rsidR="00E36C4A" w:rsidRPr="00E36C4A" w:rsidRDefault="002C71D3" w:rsidP="00C772B2">
            <w:pPr>
              <w:rPr>
                <w:szCs w:val="20"/>
              </w:rPr>
            </w:pPr>
            <w:r>
              <w:rPr>
                <w:color w:val="EE0000"/>
                <w:szCs w:val="20"/>
              </w:rPr>
              <w:t>2026/07/04</w:t>
            </w:r>
          </w:p>
        </w:tc>
      </w:tr>
      <w:tr w:rsidR="00444A0B" w14:paraId="41D5BC9C" w14:textId="77777777" w:rsidTr="00C772B2">
        <w:trPr>
          <w:jc w:val="center"/>
        </w:trPr>
        <w:tc>
          <w:tcPr>
            <w:tcW w:w="650" w:type="dxa"/>
            <w:shd w:val="clear" w:color="auto" w:fill="D9E2F3"/>
          </w:tcPr>
          <w:p w14:paraId="7946A144" w14:textId="77777777" w:rsidR="00E36C4A" w:rsidRPr="00E36C4A" w:rsidRDefault="00E36C4A" w:rsidP="00C772B2">
            <w:pPr>
              <w:rPr>
                <w:szCs w:val="20"/>
              </w:rPr>
            </w:pPr>
            <w:r w:rsidRPr="00E36C4A">
              <w:rPr>
                <w:b/>
                <w:szCs w:val="20"/>
              </w:rPr>
              <w:t>Step</w:t>
            </w:r>
          </w:p>
        </w:tc>
        <w:tc>
          <w:tcPr>
            <w:tcW w:w="3309" w:type="dxa"/>
            <w:gridSpan w:val="2"/>
            <w:shd w:val="clear" w:color="auto" w:fill="D9E2F3"/>
          </w:tcPr>
          <w:p w14:paraId="25A59A80" w14:textId="77777777" w:rsidR="00E36C4A" w:rsidRPr="00E36C4A" w:rsidRDefault="00E36C4A" w:rsidP="00C772B2">
            <w:pPr>
              <w:rPr>
                <w:szCs w:val="20"/>
              </w:rPr>
            </w:pPr>
            <w:r w:rsidRPr="00E36C4A">
              <w:rPr>
                <w:b/>
                <w:szCs w:val="20"/>
              </w:rPr>
              <w:t>Action</w:t>
            </w:r>
          </w:p>
        </w:tc>
        <w:tc>
          <w:tcPr>
            <w:tcW w:w="3434" w:type="dxa"/>
            <w:gridSpan w:val="2"/>
            <w:shd w:val="clear" w:color="auto" w:fill="D9E2F3"/>
          </w:tcPr>
          <w:p w14:paraId="5D24F072" w14:textId="77777777" w:rsidR="00E36C4A" w:rsidRPr="00E36C4A" w:rsidRDefault="00E36C4A" w:rsidP="00C772B2">
            <w:pPr>
              <w:rPr>
                <w:szCs w:val="20"/>
              </w:rPr>
            </w:pPr>
            <w:r w:rsidRPr="00E36C4A">
              <w:rPr>
                <w:b/>
                <w:szCs w:val="20"/>
              </w:rPr>
              <w:t>Expected results</w:t>
            </w:r>
          </w:p>
        </w:tc>
        <w:tc>
          <w:tcPr>
            <w:tcW w:w="1400" w:type="dxa"/>
            <w:gridSpan w:val="2"/>
            <w:shd w:val="clear" w:color="auto" w:fill="D9E2F3"/>
          </w:tcPr>
          <w:p w14:paraId="6D293E59" w14:textId="77777777" w:rsidR="00E36C4A" w:rsidRPr="00E36C4A" w:rsidRDefault="00E36C4A" w:rsidP="00C772B2">
            <w:pPr>
              <w:rPr>
                <w:szCs w:val="20"/>
              </w:rPr>
            </w:pPr>
            <w:r w:rsidRPr="00E36C4A">
              <w:rPr>
                <w:b/>
                <w:szCs w:val="20"/>
              </w:rPr>
              <w:t>Developer pass/fail</w:t>
            </w:r>
          </w:p>
        </w:tc>
        <w:tc>
          <w:tcPr>
            <w:tcW w:w="1935" w:type="dxa"/>
            <w:shd w:val="clear" w:color="auto" w:fill="D9E2F3"/>
          </w:tcPr>
          <w:p w14:paraId="6249BC9D" w14:textId="77777777" w:rsidR="00E36C4A" w:rsidRPr="00E36C4A" w:rsidRDefault="00E36C4A" w:rsidP="00C772B2">
            <w:pPr>
              <w:rPr>
                <w:szCs w:val="20"/>
              </w:rPr>
            </w:pPr>
            <w:r w:rsidRPr="00E36C4A">
              <w:rPr>
                <w:b/>
                <w:szCs w:val="20"/>
              </w:rPr>
              <w:t>Tester pass/fail + Screenshot</w:t>
            </w:r>
          </w:p>
        </w:tc>
      </w:tr>
      <w:tr w:rsidR="00A64A7F" w14:paraId="7D8C8A8E" w14:textId="77777777" w:rsidTr="00C772B2">
        <w:trPr>
          <w:jc w:val="center"/>
        </w:trPr>
        <w:tc>
          <w:tcPr>
            <w:tcW w:w="650" w:type="dxa"/>
          </w:tcPr>
          <w:p w14:paraId="3FB183E4" w14:textId="22FC06D1" w:rsidR="00A64A7F" w:rsidRPr="00E36C4A" w:rsidRDefault="00A64A7F" w:rsidP="00A64A7F">
            <w:pPr>
              <w:rPr>
                <w:szCs w:val="20"/>
              </w:rPr>
            </w:pPr>
            <w:r w:rsidRPr="002764BD">
              <w:t>1</w:t>
            </w:r>
          </w:p>
        </w:tc>
        <w:tc>
          <w:tcPr>
            <w:tcW w:w="3309" w:type="dxa"/>
            <w:gridSpan w:val="2"/>
          </w:tcPr>
          <w:p w14:paraId="181D85CA" w14:textId="06EFD388" w:rsidR="00A64A7F" w:rsidRPr="00E36C4A" w:rsidRDefault="00A64A7F" w:rsidP="00A64A7F">
            <w:pPr>
              <w:rPr>
                <w:szCs w:val="20"/>
              </w:rPr>
            </w:pPr>
            <w:r w:rsidRPr="002764BD">
              <w:t>Locate Test task - Module 4.2 or another existing task and click the edit/pencil icon.</w:t>
            </w:r>
          </w:p>
        </w:tc>
        <w:tc>
          <w:tcPr>
            <w:tcW w:w="3434" w:type="dxa"/>
            <w:gridSpan w:val="2"/>
          </w:tcPr>
          <w:p w14:paraId="3FA2668E" w14:textId="4CB784DA" w:rsidR="00A64A7F" w:rsidRPr="00E36C4A" w:rsidRDefault="00A64A7F" w:rsidP="00A64A7F">
            <w:pPr>
              <w:rPr>
                <w:szCs w:val="20"/>
              </w:rPr>
            </w:pPr>
            <w:r w:rsidRPr="002764BD">
              <w:t>The edit form opens for the selected task.</w:t>
            </w:r>
          </w:p>
        </w:tc>
        <w:tc>
          <w:tcPr>
            <w:tcW w:w="1400" w:type="dxa"/>
            <w:gridSpan w:val="2"/>
          </w:tcPr>
          <w:p w14:paraId="54453D10" w14:textId="77777777" w:rsidR="00A64A7F" w:rsidRPr="00A64A7F" w:rsidRDefault="00A64A7F" w:rsidP="00A64A7F">
            <w:pPr>
              <w:rPr>
                <w:szCs w:val="28"/>
              </w:rPr>
            </w:pPr>
            <w:r w:rsidRPr="00A64A7F">
              <w:rPr>
                <w:szCs w:val="28"/>
              </w:rPr>
              <w:t>Yes</w:t>
            </w:r>
          </w:p>
        </w:tc>
        <w:tc>
          <w:tcPr>
            <w:tcW w:w="1935" w:type="dxa"/>
          </w:tcPr>
          <w:p w14:paraId="6F8CAF14" w14:textId="77777777" w:rsidR="00A64A7F" w:rsidRDefault="00444A0B" w:rsidP="00444A0B">
            <w:pPr>
              <w:jc w:val="center"/>
              <w:rPr>
                <w:color w:val="EE0000"/>
                <w:szCs w:val="20"/>
              </w:rPr>
            </w:pPr>
            <w:r>
              <w:rPr>
                <w:color w:val="EE0000"/>
                <w:szCs w:val="20"/>
              </w:rPr>
              <w:t>Yes</w:t>
            </w:r>
          </w:p>
          <w:p w14:paraId="7F4462BB" w14:textId="09409A55" w:rsidR="00444A0B" w:rsidRDefault="00444A0B" w:rsidP="00444A0B">
            <w:pPr>
              <w:jc w:val="center"/>
            </w:pPr>
            <w:r w:rsidRPr="00444A0B">
              <w:drawing>
                <wp:inline distT="0" distB="0" distL="0" distR="0" wp14:anchorId="0E6D5BFD" wp14:editId="08E8144E">
                  <wp:extent cx="2327971" cy="1038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332195" cy="1040109"/>
                          </a:xfrm>
                          <a:prstGeom prst="rect">
                            <a:avLst/>
                          </a:prstGeom>
                        </pic:spPr>
                      </pic:pic>
                    </a:graphicData>
                  </a:graphic>
                </wp:inline>
              </w:drawing>
            </w:r>
          </w:p>
        </w:tc>
      </w:tr>
      <w:tr w:rsidR="00A64A7F" w14:paraId="1E8917D3" w14:textId="77777777" w:rsidTr="00C772B2">
        <w:trPr>
          <w:jc w:val="center"/>
        </w:trPr>
        <w:tc>
          <w:tcPr>
            <w:tcW w:w="650" w:type="dxa"/>
          </w:tcPr>
          <w:p w14:paraId="13AC55B6" w14:textId="7116BD7B" w:rsidR="00A64A7F" w:rsidRPr="00E36C4A" w:rsidRDefault="00A64A7F" w:rsidP="00A64A7F">
            <w:pPr>
              <w:rPr>
                <w:szCs w:val="20"/>
              </w:rPr>
            </w:pPr>
            <w:r w:rsidRPr="002764BD">
              <w:t>2</w:t>
            </w:r>
          </w:p>
        </w:tc>
        <w:tc>
          <w:tcPr>
            <w:tcW w:w="3309" w:type="dxa"/>
            <w:gridSpan w:val="2"/>
          </w:tcPr>
          <w:p w14:paraId="5560DECA" w14:textId="370394A1" w:rsidR="00A64A7F" w:rsidRPr="00E36C4A" w:rsidRDefault="00A64A7F" w:rsidP="00A64A7F">
            <w:pPr>
              <w:rPr>
                <w:szCs w:val="20"/>
              </w:rPr>
            </w:pPr>
            <w:r w:rsidRPr="002764BD">
              <w:t>Confirm the edit form displays the current task text.</w:t>
            </w:r>
          </w:p>
        </w:tc>
        <w:tc>
          <w:tcPr>
            <w:tcW w:w="3434" w:type="dxa"/>
            <w:gridSpan w:val="2"/>
          </w:tcPr>
          <w:p w14:paraId="004FC3A7" w14:textId="3613958F" w:rsidR="00A64A7F" w:rsidRPr="00E36C4A" w:rsidRDefault="00A64A7F" w:rsidP="00A64A7F">
            <w:pPr>
              <w:rPr>
                <w:szCs w:val="20"/>
              </w:rPr>
            </w:pPr>
            <w:r w:rsidRPr="002764BD">
              <w:t>The selected task text is populated in the edit input field.</w:t>
            </w:r>
          </w:p>
        </w:tc>
        <w:tc>
          <w:tcPr>
            <w:tcW w:w="1400" w:type="dxa"/>
            <w:gridSpan w:val="2"/>
          </w:tcPr>
          <w:p w14:paraId="0F119019" w14:textId="77777777" w:rsidR="00A64A7F" w:rsidRPr="00A64A7F" w:rsidRDefault="00A64A7F" w:rsidP="00A64A7F">
            <w:pPr>
              <w:rPr>
                <w:szCs w:val="28"/>
              </w:rPr>
            </w:pPr>
            <w:r w:rsidRPr="00A64A7F">
              <w:rPr>
                <w:szCs w:val="28"/>
              </w:rPr>
              <w:t>Yes</w:t>
            </w:r>
          </w:p>
        </w:tc>
        <w:tc>
          <w:tcPr>
            <w:tcW w:w="1935" w:type="dxa"/>
          </w:tcPr>
          <w:p w14:paraId="6F6D83BA" w14:textId="77777777" w:rsidR="00A64A7F" w:rsidRDefault="00444A0B" w:rsidP="00444A0B">
            <w:pPr>
              <w:jc w:val="center"/>
              <w:rPr>
                <w:color w:val="EE0000"/>
                <w:szCs w:val="20"/>
              </w:rPr>
            </w:pPr>
            <w:r>
              <w:rPr>
                <w:color w:val="EE0000"/>
                <w:szCs w:val="20"/>
              </w:rPr>
              <w:t>Yes</w:t>
            </w:r>
          </w:p>
          <w:p w14:paraId="2FD1CBED" w14:textId="0EBF1C52" w:rsidR="00444A0B" w:rsidRDefault="00444A0B" w:rsidP="00444A0B">
            <w:pPr>
              <w:jc w:val="center"/>
            </w:pPr>
            <w:r w:rsidRPr="00444A0B">
              <w:drawing>
                <wp:inline distT="0" distB="0" distL="0" distR="0" wp14:anchorId="54AE279E" wp14:editId="302A5B22">
                  <wp:extent cx="2343150" cy="1066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341730" cy="1066153"/>
                          </a:xfrm>
                          <a:prstGeom prst="rect">
                            <a:avLst/>
                          </a:prstGeom>
                        </pic:spPr>
                      </pic:pic>
                    </a:graphicData>
                  </a:graphic>
                </wp:inline>
              </w:drawing>
            </w:r>
          </w:p>
        </w:tc>
      </w:tr>
      <w:tr w:rsidR="00A64A7F" w14:paraId="593B31F1" w14:textId="77777777" w:rsidTr="00C772B2">
        <w:trPr>
          <w:jc w:val="center"/>
        </w:trPr>
        <w:tc>
          <w:tcPr>
            <w:tcW w:w="650" w:type="dxa"/>
          </w:tcPr>
          <w:p w14:paraId="0C63C5B5" w14:textId="57635E58" w:rsidR="00A64A7F" w:rsidRPr="00E36C4A" w:rsidRDefault="00A64A7F" w:rsidP="00A64A7F">
            <w:pPr>
              <w:rPr>
                <w:szCs w:val="20"/>
              </w:rPr>
            </w:pPr>
            <w:r w:rsidRPr="002764BD">
              <w:t>3</w:t>
            </w:r>
          </w:p>
        </w:tc>
        <w:tc>
          <w:tcPr>
            <w:tcW w:w="3309" w:type="dxa"/>
            <w:gridSpan w:val="2"/>
          </w:tcPr>
          <w:p w14:paraId="6AA4723D" w14:textId="2C59F31B" w:rsidR="00A64A7F" w:rsidRPr="00E36C4A" w:rsidRDefault="00A64A7F" w:rsidP="00A64A7F">
            <w:pPr>
              <w:rPr>
                <w:szCs w:val="20"/>
              </w:rPr>
            </w:pPr>
            <w:r w:rsidRPr="002764BD">
              <w:t>Delete all text from the edit field and attempt to save, or confirm the Save button is disabled.</w:t>
            </w:r>
          </w:p>
        </w:tc>
        <w:tc>
          <w:tcPr>
            <w:tcW w:w="3434" w:type="dxa"/>
            <w:gridSpan w:val="2"/>
          </w:tcPr>
          <w:p w14:paraId="41BF84EC" w14:textId="76DB35AD" w:rsidR="00A64A7F" w:rsidRPr="00E36C4A" w:rsidRDefault="00A64A7F" w:rsidP="00A64A7F">
            <w:pPr>
              <w:rPr>
                <w:szCs w:val="20"/>
              </w:rPr>
            </w:pPr>
            <w:r w:rsidRPr="002764BD">
              <w:t>The blank edit is not saved and no empty task is created.</w:t>
            </w:r>
          </w:p>
        </w:tc>
        <w:tc>
          <w:tcPr>
            <w:tcW w:w="1400" w:type="dxa"/>
            <w:gridSpan w:val="2"/>
          </w:tcPr>
          <w:p w14:paraId="6B5B27C0" w14:textId="77777777" w:rsidR="00A64A7F" w:rsidRPr="00A64A7F" w:rsidRDefault="00A64A7F" w:rsidP="00A64A7F">
            <w:pPr>
              <w:rPr>
                <w:szCs w:val="28"/>
              </w:rPr>
            </w:pPr>
            <w:r w:rsidRPr="00A64A7F">
              <w:rPr>
                <w:szCs w:val="28"/>
              </w:rPr>
              <w:t>Yes</w:t>
            </w:r>
          </w:p>
        </w:tc>
        <w:tc>
          <w:tcPr>
            <w:tcW w:w="1935" w:type="dxa"/>
          </w:tcPr>
          <w:p w14:paraId="7EEAAC6E" w14:textId="77777777" w:rsidR="00A64A7F" w:rsidRDefault="00444A0B" w:rsidP="00444A0B">
            <w:pPr>
              <w:jc w:val="center"/>
              <w:rPr>
                <w:color w:val="EE0000"/>
                <w:szCs w:val="20"/>
              </w:rPr>
            </w:pPr>
            <w:r>
              <w:rPr>
                <w:color w:val="EE0000"/>
                <w:szCs w:val="20"/>
              </w:rPr>
              <w:t>No</w:t>
            </w:r>
          </w:p>
          <w:p w14:paraId="2310DEAC" w14:textId="68D7FD4B" w:rsidR="00444A0B" w:rsidRDefault="00444A0B" w:rsidP="00444A0B">
            <w:pPr>
              <w:jc w:val="center"/>
            </w:pPr>
            <w:r w:rsidRPr="00444A0B">
              <w:drawing>
                <wp:inline distT="0" distB="0" distL="0" distR="0" wp14:anchorId="411D26F9" wp14:editId="00DF0EAE">
                  <wp:extent cx="2400300" cy="11620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411205" cy="1167329"/>
                          </a:xfrm>
                          <a:prstGeom prst="rect">
                            <a:avLst/>
                          </a:prstGeom>
                        </pic:spPr>
                      </pic:pic>
                    </a:graphicData>
                  </a:graphic>
                </wp:inline>
              </w:drawing>
            </w:r>
          </w:p>
        </w:tc>
      </w:tr>
      <w:tr w:rsidR="00A64A7F" w14:paraId="72D32C56" w14:textId="77777777" w:rsidTr="00C772B2">
        <w:trPr>
          <w:jc w:val="center"/>
        </w:trPr>
        <w:tc>
          <w:tcPr>
            <w:tcW w:w="650" w:type="dxa"/>
          </w:tcPr>
          <w:p w14:paraId="4EF7D300" w14:textId="726D9CBD" w:rsidR="00A64A7F" w:rsidRPr="00E36C4A" w:rsidRDefault="00A64A7F" w:rsidP="00A64A7F">
            <w:pPr>
              <w:rPr>
                <w:szCs w:val="20"/>
              </w:rPr>
            </w:pPr>
            <w:r w:rsidRPr="002764BD">
              <w:t>4</w:t>
            </w:r>
          </w:p>
        </w:tc>
        <w:tc>
          <w:tcPr>
            <w:tcW w:w="3309" w:type="dxa"/>
            <w:gridSpan w:val="2"/>
          </w:tcPr>
          <w:p w14:paraId="146688C9" w14:textId="449DCA57" w:rsidR="00A64A7F" w:rsidRPr="00E36C4A" w:rsidRDefault="00A64A7F" w:rsidP="00A64A7F">
            <w:pPr>
              <w:rPr>
                <w:szCs w:val="20"/>
              </w:rPr>
            </w:pPr>
            <w:r w:rsidRPr="002764BD">
              <w:t>Enter Updated test task - Module 4.2 and click Save.</w:t>
            </w:r>
          </w:p>
        </w:tc>
        <w:tc>
          <w:tcPr>
            <w:tcW w:w="3434" w:type="dxa"/>
            <w:gridSpan w:val="2"/>
          </w:tcPr>
          <w:p w14:paraId="3C9A3C12" w14:textId="5CD01405" w:rsidR="00A64A7F" w:rsidRPr="00E36C4A" w:rsidRDefault="00A64A7F" w:rsidP="00A64A7F">
            <w:pPr>
              <w:rPr>
                <w:szCs w:val="20"/>
              </w:rPr>
            </w:pPr>
            <w:r w:rsidRPr="002764BD">
              <w:t>The edit form saves the updated task text.</w:t>
            </w:r>
          </w:p>
        </w:tc>
        <w:tc>
          <w:tcPr>
            <w:tcW w:w="1400" w:type="dxa"/>
            <w:gridSpan w:val="2"/>
          </w:tcPr>
          <w:p w14:paraId="03FF4919" w14:textId="77777777" w:rsidR="00A64A7F" w:rsidRPr="00A64A7F" w:rsidRDefault="00A64A7F" w:rsidP="00A64A7F">
            <w:pPr>
              <w:rPr>
                <w:szCs w:val="28"/>
              </w:rPr>
            </w:pPr>
            <w:r w:rsidRPr="00A64A7F">
              <w:rPr>
                <w:szCs w:val="28"/>
              </w:rPr>
              <w:t>Yes</w:t>
            </w:r>
          </w:p>
        </w:tc>
        <w:tc>
          <w:tcPr>
            <w:tcW w:w="1935" w:type="dxa"/>
          </w:tcPr>
          <w:p w14:paraId="6239397F" w14:textId="77777777" w:rsidR="00A64A7F" w:rsidRDefault="00444A0B" w:rsidP="00444A0B">
            <w:pPr>
              <w:jc w:val="center"/>
              <w:rPr>
                <w:color w:val="EE0000"/>
                <w:szCs w:val="20"/>
              </w:rPr>
            </w:pPr>
            <w:r>
              <w:rPr>
                <w:color w:val="EE0000"/>
                <w:szCs w:val="20"/>
              </w:rPr>
              <w:t>Yes</w:t>
            </w:r>
          </w:p>
          <w:p w14:paraId="73A3ED4A" w14:textId="08BF010B" w:rsidR="00444A0B" w:rsidRDefault="00444A0B" w:rsidP="00444A0B">
            <w:pPr>
              <w:jc w:val="center"/>
            </w:pPr>
            <w:r w:rsidRPr="00444A0B">
              <w:drawing>
                <wp:inline distT="0" distB="0" distL="0" distR="0" wp14:anchorId="2297B3ED" wp14:editId="4CE12716">
                  <wp:extent cx="2320059" cy="1076325"/>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330176" cy="1081018"/>
                          </a:xfrm>
                          <a:prstGeom prst="rect">
                            <a:avLst/>
                          </a:prstGeom>
                        </pic:spPr>
                      </pic:pic>
                    </a:graphicData>
                  </a:graphic>
                </wp:inline>
              </w:drawing>
            </w:r>
          </w:p>
        </w:tc>
      </w:tr>
      <w:tr w:rsidR="00A64A7F" w14:paraId="41EC2CF2" w14:textId="77777777" w:rsidTr="00C772B2">
        <w:trPr>
          <w:jc w:val="center"/>
        </w:trPr>
        <w:tc>
          <w:tcPr>
            <w:tcW w:w="650" w:type="dxa"/>
          </w:tcPr>
          <w:p w14:paraId="2A58D435" w14:textId="485F9687" w:rsidR="00A64A7F" w:rsidRPr="00E36C4A" w:rsidRDefault="00A64A7F" w:rsidP="00A64A7F">
            <w:pPr>
              <w:rPr>
                <w:szCs w:val="20"/>
              </w:rPr>
            </w:pPr>
            <w:r w:rsidRPr="002764BD">
              <w:t>5</w:t>
            </w:r>
          </w:p>
        </w:tc>
        <w:tc>
          <w:tcPr>
            <w:tcW w:w="3309" w:type="dxa"/>
            <w:gridSpan w:val="2"/>
          </w:tcPr>
          <w:p w14:paraId="2CD1BD90" w14:textId="4AB02428" w:rsidR="00A64A7F" w:rsidRPr="00E36C4A" w:rsidRDefault="00A64A7F" w:rsidP="00A64A7F">
            <w:pPr>
              <w:rPr>
                <w:szCs w:val="20"/>
              </w:rPr>
            </w:pPr>
            <w:r w:rsidRPr="002764BD">
              <w:t>Return to the Todo List and confirm the updated task is displayed.</w:t>
            </w:r>
          </w:p>
        </w:tc>
        <w:tc>
          <w:tcPr>
            <w:tcW w:w="3434" w:type="dxa"/>
            <w:gridSpan w:val="2"/>
          </w:tcPr>
          <w:p w14:paraId="0561FBA8" w14:textId="4A7EAC2E" w:rsidR="00A64A7F" w:rsidRPr="00E36C4A" w:rsidRDefault="00A64A7F" w:rsidP="00A64A7F">
            <w:pPr>
              <w:rPr>
                <w:szCs w:val="20"/>
              </w:rPr>
            </w:pPr>
            <w:r w:rsidRPr="002764BD">
              <w:t>The Todo List shows the updated task and no blank task item appears.</w:t>
            </w:r>
          </w:p>
        </w:tc>
        <w:tc>
          <w:tcPr>
            <w:tcW w:w="1400" w:type="dxa"/>
            <w:gridSpan w:val="2"/>
          </w:tcPr>
          <w:p w14:paraId="1B00144E" w14:textId="77777777" w:rsidR="00A64A7F" w:rsidRPr="00A64A7F" w:rsidRDefault="00A64A7F" w:rsidP="00A64A7F">
            <w:pPr>
              <w:rPr>
                <w:szCs w:val="28"/>
              </w:rPr>
            </w:pPr>
            <w:r w:rsidRPr="00A64A7F">
              <w:rPr>
                <w:szCs w:val="28"/>
              </w:rPr>
              <w:t>Yes</w:t>
            </w:r>
          </w:p>
        </w:tc>
        <w:tc>
          <w:tcPr>
            <w:tcW w:w="1935" w:type="dxa"/>
          </w:tcPr>
          <w:p w14:paraId="7AE9ADF2" w14:textId="77777777" w:rsidR="00A64A7F" w:rsidRDefault="00444A0B" w:rsidP="00444A0B">
            <w:pPr>
              <w:jc w:val="center"/>
              <w:rPr>
                <w:color w:val="EE0000"/>
                <w:szCs w:val="20"/>
              </w:rPr>
            </w:pPr>
            <w:r>
              <w:rPr>
                <w:color w:val="EE0000"/>
                <w:szCs w:val="20"/>
              </w:rPr>
              <w:t>Yes</w:t>
            </w:r>
          </w:p>
          <w:p w14:paraId="6D17B79E" w14:textId="083D031C" w:rsidR="00444A0B" w:rsidRDefault="00444A0B" w:rsidP="00444A0B">
            <w:pPr>
              <w:jc w:val="center"/>
            </w:pPr>
            <w:r w:rsidRPr="00444A0B">
              <w:drawing>
                <wp:inline distT="0" distB="0" distL="0" distR="0" wp14:anchorId="27ACF827" wp14:editId="74262A6B">
                  <wp:extent cx="2320059" cy="1104900"/>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330176" cy="1109718"/>
                          </a:xfrm>
                          <a:prstGeom prst="rect">
                            <a:avLst/>
                          </a:prstGeom>
                        </pic:spPr>
                      </pic:pic>
                    </a:graphicData>
                  </a:graphic>
                </wp:inline>
              </w:drawing>
            </w:r>
          </w:p>
        </w:tc>
      </w:tr>
      <w:tr w:rsidR="00A64A7F" w14:paraId="7C00EC41" w14:textId="77777777" w:rsidTr="00C772B2">
        <w:trPr>
          <w:trHeight w:val="386"/>
          <w:jc w:val="center"/>
        </w:trPr>
        <w:tc>
          <w:tcPr>
            <w:tcW w:w="3959" w:type="dxa"/>
            <w:gridSpan w:val="3"/>
            <w:shd w:val="clear" w:color="auto" w:fill="DBE5F1" w:themeFill="accent1" w:themeFillTint="33"/>
          </w:tcPr>
          <w:p w14:paraId="1C852632" w14:textId="71C3103A" w:rsidR="00A64A7F" w:rsidRPr="00E36C4A" w:rsidRDefault="00A64A7F" w:rsidP="00A64A7F">
            <w:pPr>
              <w:rPr>
                <w:b/>
                <w:bCs/>
                <w:szCs w:val="20"/>
              </w:rPr>
            </w:pPr>
            <w:r w:rsidRPr="00E36C4A">
              <w:rPr>
                <w:b/>
                <w:bCs/>
                <w:szCs w:val="20"/>
              </w:rPr>
              <w:t>Comments</w:t>
            </w:r>
          </w:p>
        </w:tc>
        <w:tc>
          <w:tcPr>
            <w:tcW w:w="6769" w:type="dxa"/>
            <w:gridSpan w:val="5"/>
          </w:tcPr>
          <w:p w14:paraId="3B16FD51" w14:textId="406FE6C1" w:rsidR="00A64A7F" w:rsidRPr="00E36C4A" w:rsidRDefault="00847C34" w:rsidP="00847C34">
            <w:pPr>
              <w:rPr>
                <w:szCs w:val="20"/>
              </w:rPr>
            </w:pPr>
            <w:r w:rsidRPr="00847C34">
              <w:rPr>
                <w:color w:val="EE0000"/>
                <w:szCs w:val="20"/>
              </w:rPr>
              <w:t>Most editing functionality worked as expected, including opening the edit form and updating an existing task. However, the application did not prevent a blank edit from being submitted as described in Step 3, so that step was marked as a failure. The validation for empty edits should be reviewed.</w:t>
            </w:r>
            <w:r>
              <w:rPr>
                <w:color w:val="EE0000"/>
                <w:szCs w:val="20"/>
              </w:rPr>
              <w:t xml:space="preserve"> –Wade Eckert</w:t>
            </w:r>
          </w:p>
        </w:tc>
      </w:tr>
      <w:bookmarkEnd w:id="3"/>
    </w:tbl>
    <w:p w14:paraId="3FFF2EC0" w14:textId="77777777" w:rsidR="00E36C4A" w:rsidRDefault="00E36C4A" w:rsidP="00E36C4A"/>
    <w:p w14:paraId="1A3C356A" w14:textId="77777777" w:rsidR="00E36C4A" w:rsidRPr="00E36C4A" w:rsidRDefault="00E36C4A" w:rsidP="00E36C4A"/>
    <w:p w14:paraId="21F1634A" w14:textId="63D87A9C" w:rsidR="00A64A7F" w:rsidRPr="00A64A7F" w:rsidRDefault="004958CE" w:rsidP="00A64A7F">
      <w:pPr>
        <w:pStyle w:val="Heading1"/>
      </w:pPr>
      <w:bookmarkStart w:id="4" w:name="_Toc233920928"/>
      <w:r>
        <w:rPr>
          <w:rFonts w:eastAsia="Arial"/>
        </w:rPr>
        <w:lastRenderedPageBreak/>
        <w:t>Test 4</w:t>
      </w:r>
      <w:r w:rsidR="00B74DEE" w:rsidRPr="00B74DEE">
        <w:rPr>
          <w:rFonts w:eastAsia="Arial"/>
        </w:rPr>
        <w:t xml:space="preserve">: </w:t>
      </w:r>
      <w:r w:rsidRPr="00A64A7F">
        <w:t>Delete</w:t>
      </w:r>
      <w:r w:rsidRPr="00B74DEE">
        <w:t xml:space="preserve"> Todo Task</w:t>
      </w:r>
      <w:bookmarkEnd w:id="4"/>
    </w:p>
    <w:tbl>
      <w:tblPr>
        <w:tblStyle w:val="TableGrid"/>
        <w:tblW w:w="0" w:type="auto"/>
        <w:jc w:val="center"/>
        <w:tblLook w:val="04A0" w:firstRow="1" w:lastRow="0" w:firstColumn="1" w:lastColumn="0" w:noHBand="0" w:noVBand="1"/>
      </w:tblPr>
      <w:tblGrid>
        <w:gridCol w:w="650"/>
        <w:gridCol w:w="693"/>
        <w:gridCol w:w="1677"/>
        <w:gridCol w:w="719"/>
        <w:gridCol w:w="1585"/>
        <w:gridCol w:w="499"/>
        <w:gridCol w:w="789"/>
        <w:gridCol w:w="4116"/>
      </w:tblGrid>
      <w:tr w:rsidR="00A64A7F" w14:paraId="5C466F47" w14:textId="77777777" w:rsidTr="00C772B2">
        <w:trPr>
          <w:jc w:val="center"/>
        </w:trPr>
        <w:tc>
          <w:tcPr>
            <w:tcW w:w="1516" w:type="dxa"/>
            <w:gridSpan w:val="2"/>
            <w:shd w:val="clear" w:color="auto" w:fill="EDEDED"/>
          </w:tcPr>
          <w:p w14:paraId="5E46DDA9" w14:textId="77777777" w:rsidR="00A64A7F" w:rsidRPr="00E36C4A" w:rsidRDefault="00A64A7F" w:rsidP="00C772B2">
            <w:pPr>
              <w:rPr>
                <w:szCs w:val="20"/>
              </w:rPr>
            </w:pPr>
            <w:r w:rsidRPr="00E36C4A">
              <w:rPr>
                <w:b/>
                <w:szCs w:val="20"/>
              </w:rPr>
              <w:t>Test Objective</w:t>
            </w:r>
          </w:p>
        </w:tc>
        <w:tc>
          <w:tcPr>
            <w:tcW w:w="9212" w:type="dxa"/>
            <w:gridSpan w:val="6"/>
          </w:tcPr>
          <w:p w14:paraId="5FB2752F" w14:textId="37EC67DF" w:rsidR="00A64A7F" w:rsidRPr="00E36C4A" w:rsidRDefault="00A64A7F" w:rsidP="00C772B2">
            <w:pPr>
              <w:rPr>
                <w:szCs w:val="20"/>
              </w:rPr>
            </w:pPr>
            <w:r w:rsidRPr="00A64A7F">
              <w:rPr>
                <w:szCs w:val="20"/>
              </w:rPr>
              <w:t xml:space="preserve">Verify a user can delete a </w:t>
            </w:r>
            <w:proofErr w:type="spellStart"/>
            <w:r w:rsidRPr="00A64A7F">
              <w:rPr>
                <w:szCs w:val="20"/>
              </w:rPr>
              <w:t>todo</w:t>
            </w:r>
            <w:proofErr w:type="spellEnd"/>
            <w:r w:rsidRPr="00A64A7F">
              <w:rPr>
                <w:szCs w:val="20"/>
              </w:rPr>
              <w:t xml:space="preserve"> task item from the Todo List. Covers requirement 4.</w:t>
            </w:r>
          </w:p>
        </w:tc>
      </w:tr>
      <w:tr w:rsidR="00A64A7F" w14:paraId="065AD1F2" w14:textId="77777777" w:rsidTr="00C772B2">
        <w:trPr>
          <w:trHeight w:val="332"/>
          <w:jc w:val="center"/>
        </w:trPr>
        <w:tc>
          <w:tcPr>
            <w:tcW w:w="1516" w:type="dxa"/>
            <w:gridSpan w:val="2"/>
            <w:shd w:val="clear" w:color="auto" w:fill="EDEDED"/>
          </w:tcPr>
          <w:p w14:paraId="1527E384" w14:textId="77777777" w:rsidR="00A64A7F" w:rsidRPr="00E36C4A" w:rsidRDefault="00A64A7F" w:rsidP="00C772B2">
            <w:pPr>
              <w:rPr>
                <w:szCs w:val="20"/>
              </w:rPr>
            </w:pPr>
            <w:r w:rsidRPr="00E36C4A">
              <w:rPr>
                <w:b/>
                <w:szCs w:val="20"/>
              </w:rPr>
              <w:t>Developer</w:t>
            </w:r>
          </w:p>
        </w:tc>
        <w:tc>
          <w:tcPr>
            <w:tcW w:w="3542" w:type="dxa"/>
            <w:gridSpan w:val="2"/>
          </w:tcPr>
          <w:p w14:paraId="365007EF" w14:textId="77777777" w:rsidR="00A64A7F" w:rsidRPr="00E36C4A" w:rsidRDefault="00A64A7F" w:rsidP="00C772B2">
            <w:pPr>
              <w:rPr>
                <w:szCs w:val="20"/>
              </w:rPr>
            </w:pPr>
            <w:r w:rsidRPr="00E36C4A">
              <w:rPr>
                <w:szCs w:val="20"/>
              </w:rPr>
              <w:t>Zak Nizam</w:t>
            </w:r>
          </w:p>
        </w:tc>
        <w:tc>
          <w:tcPr>
            <w:tcW w:w="2834" w:type="dxa"/>
            <w:gridSpan w:val="2"/>
            <w:shd w:val="clear" w:color="auto" w:fill="F2F2F2" w:themeFill="background1" w:themeFillShade="F2"/>
          </w:tcPr>
          <w:p w14:paraId="374D3284" w14:textId="77777777" w:rsidR="00A64A7F" w:rsidRPr="00E36C4A" w:rsidRDefault="00A64A7F" w:rsidP="00C772B2">
            <w:pPr>
              <w:rPr>
                <w:szCs w:val="20"/>
              </w:rPr>
            </w:pPr>
            <w:r w:rsidRPr="00E36C4A">
              <w:rPr>
                <w:b/>
                <w:szCs w:val="20"/>
              </w:rPr>
              <w:t>Peer tester</w:t>
            </w:r>
          </w:p>
        </w:tc>
        <w:tc>
          <w:tcPr>
            <w:tcW w:w="2836" w:type="dxa"/>
            <w:gridSpan w:val="2"/>
          </w:tcPr>
          <w:p w14:paraId="2797D1DD" w14:textId="32BC4E5F" w:rsidR="00A64A7F" w:rsidRPr="00E36C4A" w:rsidRDefault="002C71D3" w:rsidP="00C772B2">
            <w:pPr>
              <w:rPr>
                <w:szCs w:val="20"/>
              </w:rPr>
            </w:pPr>
            <w:r>
              <w:rPr>
                <w:color w:val="EE0000"/>
                <w:szCs w:val="20"/>
              </w:rPr>
              <w:t>Wade Eckert</w:t>
            </w:r>
          </w:p>
        </w:tc>
      </w:tr>
      <w:tr w:rsidR="00A64A7F" w14:paraId="7542AB94" w14:textId="77777777" w:rsidTr="00C772B2">
        <w:trPr>
          <w:trHeight w:val="341"/>
          <w:jc w:val="center"/>
        </w:trPr>
        <w:tc>
          <w:tcPr>
            <w:tcW w:w="1516" w:type="dxa"/>
            <w:gridSpan w:val="2"/>
            <w:shd w:val="clear" w:color="auto" w:fill="EDEDED"/>
          </w:tcPr>
          <w:p w14:paraId="6534EF67" w14:textId="77777777" w:rsidR="00A64A7F" w:rsidRPr="00E36C4A" w:rsidRDefault="00A64A7F" w:rsidP="00C772B2">
            <w:pPr>
              <w:rPr>
                <w:szCs w:val="20"/>
              </w:rPr>
            </w:pPr>
            <w:r w:rsidRPr="00E36C4A">
              <w:rPr>
                <w:b/>
                <w:szCs w:val="20"/>
              </w:rPr>
              <w:t>Date tested</w:t>
            </w:r>
          </w:p>
        </w:tc>
        <w:tc>
          <w:tcPr>
            <w:tcW w:w="3542" w:type="dxa"/>
            <w:gridSpan w:val="2"/>
          </w:tcPr>
          <w:p w14:paraId="3AD12EFD" w14:textId="77777777" w:rsidR="00A64A7F" w:rsidRPr="00E36C4A" w:rsidRDefault="00A64A7F" w:rsidP="00C772B2">
            <w:pPr>
              <w:rPr>
                <w:szCs w:val="20"/>
              </w:rPr>
            </w:pPr>
            <w:r w:rsidRPr="00E36C4A">
              <w:rPr>
                <w:szCs w:val="20"/>
              </w:rPr>
              <w:t>2026/07/02</w:t>
            </w:r>
          </w:p>
        </w:tc>
        <w:tc>
          <w:tcPr>
            <w:tcW w:w="2834" w:type="dxa"/>
            <w:gridSpan w:val="2"/>
            <w:shd w:val="clear" w:color="auto" w:fill="F2F2F2" w:themeFill="background1" w:themeFillShade="F2"/>
          </w:tcPr>
          <w:p w14:paraId="06048152" w14:textId="77777777" w:rsidR="00A64A7F" w:rsidRPr="00E36C4A" w:rsidRDefault="00A64A7F" w:rsidP="00C772B2">
            <w:pPr>
              <w:rPr>
                <w:szCs w:val="20"/>
              </w:rPr>
            </w:pPr>
            <w:r w:rsidRPr="00E36C4A">
              <w:rPr>
                <w:b/>
                <w:szCs w:val="20"/>
              </w:rPr>
              <w:t>Date tested</w:t>
            </w:r>
          </w:p>
        </w:tc>
        <w:tc>
          <w:tcPr>
            <w:tcW w:w="2836" w:type="dxa"/>
            <w:gridSpan w:val="2"/>
          </w:tcPr>
          <w:p w14:paraId="75E1DF5B" w14:textId="60707068" w:rsidR="00A64A7F" w:rsidRPr="00E36C4A" w:rsidRDefault="002C71D3" w:rsidP="00C772B2">
            <w:pPr>
              <w:rPr>
                <w:szCs w:val="20"/>
              </w:rPr>
            </w:pPr>
            <w:r>
              <w:rPr>
                <w:color w:val="EE0000"/>
                <w:szCs w:val="20"/>
              </w:rPr>
              <w:t>2026/07/04</w:t>
            </w:r>
          </w:p>
        </w:tc>
      </w:tr>
      <w:tr w:rsidR="00A64A7F" w14:paraId="45695CF0" w14:textId="77777777" w:rsidTr="00C772B2">
        <w:trPr>
          <w:jc w:val="center"/>
        </w:trPr>
        <w:tc>
          <w:tcPr>
            <w:tcW w:w="650" w:type="dxa"/>
            <w:shd w:val="clear" w:color="auto" w:fill="D9E2F3"/>
          </w:tcPr>
          <w:p w14:paraId="19BD40FB" w14:textId="77777777" w:rsidR="00A64A7F" w:rsidRPr="00E36C4A" w:rsidRDefault="00A64A7F" w:rsidP="00C772B2">
            <w:pPr>
              <w:rPr>
                <w:szCs w:val="20"/>
              </w:rPr>
            </w:pPr>
            <w:r w:rsidRPr="00E36C4A">
              <w:rPr>
                <w:b/>
                <w:szCs w:val="20"/>
              </w:rPr>
              <w:t>Step</w:t>
            </w:r>
          </w:p>
        </w:tc>
        <w:tc>
          <w:tcPr>
            <w:tcW w:w="3309" w:type="dxa"/>
            <w:gridSpan w:val="2"/>
            <w:shd w:val="clear" w:color="auto" w:fill="D9E2F3"/>
          </w:tcPr>
          <w:p w14:paraId="0C72AC89" w14:textId="77777777" w:rsidR="00A64A7F" w:rsidRPr="00E36C4A" w:rsidRDefault="00A64A7F" w:rsidP="00C772B2">
            <w:pPr>
              <w:rPr>
                <w:szCs w:val="20"/>
              </w:rPr>
            </w:pPr>
            <w:r w:rsidRPr="00E36C4A">
              <w:rPr>
                <w:b/>
                <w:szCs w:val="20"/>
              </w:rPr>
              <w:t>Action</w:t>
            </w:r>
          </w:p>
        </w:tc>
        <w:tc>
          <w:tcPr>
            <w:tcW w:w="3434" w:type="dxa"/>
            <w:gridSpan w:val="2"/>
            <w:shd w:val="clear" w:color="auto" w:fill="D9E2F3"/>
          </w:tcPr>
          <w:p w14:paraId="2651C4F6" w14:textId="77777777" w:rsidR="00A64A7F" w:rsidRPr="00E36C4A" w:rsidRDefault="00A64A7F" w:rsidP="00C772B2">
            <w:pPr>
              <w:rPr>
                <w:szCs w:val="20"/>
              </w:rPr>
            </w:pPr>
            <w:r w:rsidRPr="00E36C4A">
              <w:rPr>
                <w:b/>
                <w:szCs w:val="20"/>
              </w:rPr>
              <w:t>Expected results</w:t>
            </w:r>
          </w:p>
        </w:tc>
        <w:tc>
          <w:tcPr>
            <w:tcW w:w="1400" w:type="dxa"/>
            <w:gridSpan w:val="2"/>
            <w:shd w:val="clear" w:color="auto" w:fill="D9E2F3"/>
          </w:tcPr>
          <w:p w14:paraId="29FDC5E5" w14:textId="77777777" w:rsidR="00A64A7F" w:rsidRPr="00E36C4A" w:rsidRDefault="00A64A7F" w:rsidP="00C772B2">
            <w:pPr>
              <w:rPr>
                <w:szCs w:val="20"/>
              </w:rPr>
            </w:pPr>
            <w:r w:rsidRPr="00E36C4A">
              <w:rPr>
                <w:b/>
                <w:szCs w:val="20"/>
              </w:rPr>
              <w:t>Developer pass/fail</w:t>
            </w:r>
          </w:p>
        </w:tc>
        <w:tc>
          <w:tcPr>
            <w:tcW w:w="1935" w:type="dxa"/>
            <w:shd w:val="clear" w:color="auto" w:fill="D9E2F3"/>
          </w:tcPr>
          <w:p w14:paraId="079DA255" w14:textId="77777777" w:rsidR="00A64A7F" w:rsidRPr="00E36C4A" w:rsidRDefault="00A64A7F" w:rsidP="00C772B2">
            <w:pPr>
              <w:rPr>
                <w:szCs w:val="20"/>
              </w:rPr>
            </w:pPr>
            <w:r w:rsidRPr="00E36C4A">
              <w:rPr>
                <w:b/>
                <w:szCs w:val="20"/>
              </w:rPr>
              <w:t>Tester pass/fail + Screenshot</w:t>
            </w:r>
          </w:p>
        </w:tc>
      </w:tr>
      <w:tr w:rsidR="00A64A7F" w14:paraId="6432B1A3" w14:textId="77777777" w:rsidTr="00C772B2">
        <w:trPr>
          <w:jc w:val="center"/>
        </w:trPr>
        <w:tc>
          <w:tcPr>
            <w:tcW w:w="650" w:type="dxa"/>
          </w:tcPr>
          <w:p w14:paraId="761F36A8" w14:textId="2962F7DA" w:rsidR="00A64A7F" w:rsidRPr="00E36C4A" w:rsidRDefault="00A64A7F" w:rsidP="00A64A7F">
            <w:pPr>
              <w:rPr>
                <w:szCs w:val="20"/>
              </w:rPr>
            </w:pPr>
            <w:r w:rsidRPr="00180D8B">
              <w:t>1</w:t>
            </w:r>
          </w:p>
        </w:tc>
        <w:tc>
          <w:tcPr>
            <w:tcW w:w="3309" w:type="dxa"/>
            <w:gridSpan w:val="2"/>
          </w:tcPr>
          <w:p w14:paraId="2680B236" w14:textId="12144596" w:rsidR="00A64A7F" w:rsidRPr="00E36C4A" w:rsidRDefault="00A64A7F" w:rsidP="00A64A7F">
            <w:pPr>
              <w:rPr>
                <w:szCs w:val="20"/>
              </w:rPr>
            </w:pPr>
            <w:r w:rsidRPr="00180D8B">
              <w:t>Confirm a disposable test task exists, or create one named Delete me - Module 4.2.</w:t>
            </w:r>
          </w:p>
        </w:tc>
        <w:tc>
          <w:tcPr>
            <w:tcW w:w="3434" w:type="dxa"/>
            <w:gridSpan w:val="2"/>
          </w:tcPr>
          <w:p w14:paraId="324179BD" w14:textId="542EFA01" w:rsidR="00A64A7F" w:rsidRPr="00E36C4A" w:rsidRDefault="00A64A7F" w:rsidP="00A64A7F">
            <w:pPr>
              <w:rPr>
                <w:szCs w:val="20"/>
              </w:rPr>
            </w:pPr>
            <w:r w:rsidRPr="00180D8B">
              <w:t>A task is available to delete without relying on default tasks.</w:t>
            </w:r>
          </w:p>
        </w:tc>
        <w:tc>
          <w:tcPr>
            <w:tcW w:w="1400" w:type="dxa"/>
            <w:gridSpan w:val="2"/>
          </w:tcPr>
          <w:p w14:paraId="14E82360" w14:textId="77777777" w:rsidR="00A64A7F" w:rsidRPr="00A64A7F" w:rsidRDefault="00A64A7F" w:rsidP="00A64A7F">
            <w:pPr>
              <w:rPr>
                <w:szCs w:val="28"/>
              </w:rPr>
            </w:pPr>
            <w:r w:rsidRPr="00A64A7F">
              <w:rPr>
                <w:szCs w:val="28"/>
              </w:rPr>
              <w:t>Yes</w:t>
            </w:r>
          </w:p>
        </w:tc>
        <w:tc>
          <w:tcPr>
            <w:tcW w:w="1935" w:type="dxa"/>
          </w:tcPr>
          <w:p w14:paraId="70CF548A" w14:textId="77777777" w:rsidR="00A64A7F" w:rsidRDefault="00CD7A08" w:rsidP="00CD7A08">
            <w:pPr>
              <w:jc w:val="center"/>
              <w:rPr>
                <w:color w:val="EE0000"/>
                <w:szCs w:val="20"/>
              </w:rPr>
            </w:pPr>
            <w:r>
              <w:rPr>
                <w:color w:val="EE0000"/>
                <w:szCs w:val="20"/>
              </w:rPr>
              <w:t>Yes</w:t>
            </w:r>
          </w:p>
          <w:p w14:paraId="28A1D9F1" w14:textId="73E0797C" w:rsidR="00CD7A08" w:rsidRDefault="00CD7A08" w:rsidP="00CD7A08">
            <w:pPr>
              <w:jc w:val="center"/>
            </w:pPr>
            <w:r w:rsidRPr="00CD7A08">
              <w:drawing>
                <wp:inline distT="0" distB="0" distL="0" distR="0" wp14:anchorId="05A1731A" wp14:editId="7E66FD2B">
                  <wp:extent cx="2473041" cy="1323975"/>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482870" cy="1329237"/>
                          </a:xfrm>
                          <a:prstGeom prst="rect">
                            <a:avLst/>
                          </a:prstGeom>
                        </pic:spPr>
                      </pic:pic>
                    </a:graphicData>
                  </a:graphic>
                </wp:inline>
              </w:drawing>
            </w:r>
          </w:p>
        </w:tc>
      </w:tr>
      <w:tr w:rsidR="00A64A7F" w14:paraId="76DE46DE" w14:textId="77777777" w:rsidTr="00C772B2">
        <w:trPr>
          <w:jc w:val="center"/>
        </w:trPr>
        <w:tc>
          <w:tcPr>
            <w:tcW w:w="650" w:type="dxa"/>
          </w:tcPr>
          <w:p w14:paraId="07D5B82C" w14:textId="5CEB2346" w:rsidR="00A64A7F" w:rsidRPr="00E36C4A" w:rsidRDefault="00A64A7F" w:rsidP="00A64A7F">
            <w:pPr>
              <w:rPr>
                <w:szCs w:val="20"/>
              </w:rPr>
            </w:pPr>
            <w:r w:rsidRPr="00180D8B">
              <w:t>2</w:t>
            </w:r>
          </w:p>
        </w:tc>
        <w:tc>
          <w:tcPr>
            <w:tcW w:w="3309" w:type="dxa"/>
            <w:gridSpan w:val="2"/>
          </w:tcPr>
          <w:p w14:paraId="2D07306D" w14:textId="16420EFD" w:rsidR="00A64A7F" w:rsidRPr="00E36C4A" w:rsidRDefault="00A64A7F" w:rsidP="00A64A7F">
            <w:pPr>
              <w:rPr>
                <w:szCs w:val="20"/>
              </w:rPr>
            </w:pPr>
            <w:r w:rsidRPr="00180D8B">
              <w:t>Click the trash/delete icon for the disposable test task.</w:t>
            </w:r>
          </w:p>
        </w:tc>
        <w:tc>
          <w:tcPr>
            <w:tcW w:w="3434" w:type="dxa"/>
            <w:gridSpan w:val="2"/>
          </w:tcPr>
          <w:p w14:paraId="07D9812B" w14:textId="30AC26E1" w:rsidR="00A64A7F" w:rsidRPr="00E36C4A" w:rsidRDefault="00A64A7F" w:rsidP="00A64A7F">
            <w:pPr>
              <w:rPr>
                <w:szCs w:val="20"/>
              </w:rPr>
            </w:pPr>
            <w:r w:rsidRPr="00180D8B">
              <w:t>The delete action is accepted by the application.</w:t>
            </w:r>
          </w:p>
        </w:tc>
        <w:tc>
          <w:tcPr>
            <w:tcW w:w="1400" w:type="dxa"/>
            <w:gridSpan w:val="2"/>
          </w:tcPr>
          <w:p w14:paraId="3E3D119C" w14:textId="77777777" w:rsidR="00A64A7F" w:rsidRPr="00A64A7F" w:rsidRDefault="00A64A7F" w:rsidP="00A64A7F">
            <w:pPr>
              <w:rPr>
                <w:szCs w:val="28"/>
              </w:rPr>
            </w:pPr>
            <w:r w:rsidRPr="00A64A7F">
              <w:rPr>
                <w:szCs w:val="28"/>
              </w:rPr>
              <w:t>Yes</w:t>
            </w:r>
          </w:p>
        </w:tc>
        <w:tc>
          <w:tcPr>
            <w:tcW w:w="1935" w:type="dxa"/>
          </w:tcPr>
          <w:p w14:paraId="0CB0C6E3" w14:textId="77777777" w:rsidR="00A64A7F" w:rsidRDefault="00CD7A08" w:rsidP="00CD7A08">
            <w:pPr>
              <w:jc w:val="center"/>
              <w:rPr>
                <w:color w:val="EE0000"/>
                <w:szCs w:val="20"/>
              </w:rPr>
            </w:pPr>
            <w:r>
              <w:rPr>
                <w:color w:val="EE0000"/>
                <w:szCs w:val="20"/>
              </w:rPr>
              <w:t>Yes</w:t>
            </w:r>
          </w:p>
          <w:p w14:paraId="47D94FFC" w14:textId="54C48CE8" w:rsidR="00CD7A08" w:rsidRDefault="00CD7A08" w:rsidP="00CD7A08">
            <w:pPr>
              <w:jc w:val="center"/>
            </w:pPr>
            <w:r w:rsidRPr="00CD7A08">
              <w:drawing>
                <wp:inline distT="0" distB="0" distL="0" distR="0" wp14:anchorId="135E92C6" wp14:editId="5C2097EE">
                  <wp:extent cx="2436012" cy="100012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437253" cy="1000635"/>
                          </a:xfrm>
                          <a:prstGeom prst="rect">
                            <a:avLst/>
                          </a:prstGeom>
                        </pic:spPr>
                      </pic:pic>
                    </a:graphicData>
                  </a:graphic>
                </wp:inline>
              </w:drawing>
            </w:r>
          </w:p>
        </w:tc>
      </w:tr>
      <w:tr w:rsidR="00A64A7F" w14:paraId="642AA972" w14:textId="77777777" w:rsidTr="00C772B2">
        <w:trPr>
          <w:jc w:val="center"/>
        </w:trPr>
        <w:tc>
          <w:tcPr>
            <w:tcW w:w="650" w:type="dxa"/>
          </w:tcPr>
          <w:p w14:paraId="4851A810" w14:textId="74CAB36D" w:rsidR="00A64A7F" w:rsidRPr="00E36C4A" w:rsidRDefault="00A64A7F" w:rsidP="00A64A7F">
            <w:pPr>
              <w:rPr>
                <w:szCs w:val="20"/>
              </w:rPr>
            </w:pPr>
            <w:r w:rsidRPr="00180D8B">
              <w:t>3</w:t>
            </w:r>
          </w:p>
        </w:tc>
        <w:tc>
          <w:tcPr>
            <w:tcW w:w="3309" w:type="dxa"/>
            <w:gridSpan w:val="2"/>
          </w:tcPr>
          <w:p w14:paraId="7FA93990" w14:textId="6F7A0A72" w:rsidR="00A64A7F" w:rsidRPr="00E36C4A" w:rsidRDefault="00A64A7F" w:rsidP="00A64A7F">
            <w:pPr>
              <w:rPr>
                <w:szCs w:val="20"/>
              </w:rPr>
            </w:pPr>
            <w:r w:rsidRPr="00180D8B">
              <w:t>Confirm the selected task is removed from the Todo List.</w:t>
            </w:r>
          </w:p>
        </w:tc>
        <w:tc>
          <w:tcPr>
            <w:tcW w:w="3434" w:type="dxa"/>
            <w:gridSpan w:val="2"/>
          </w:tcPr>
          <w:p w14:paraId="1A123BA8" w14:textId="01FC7ECE" w:rsidR="00A64A7F" w:rsidRPr="00E36C4A" w:rsidRDefault="00A64A7F" w:rsidP="00A64A7F">
            <w:pPr>
              <w:rPr>
                <w:szCs w:val="20"/>
              </w:rPr>
            </w:pPr>
            <w:r w:rsidRPr="00180D8B">
              <w:t>The deleted task no longer appears in the list.</w:t>
            </w:r>
          </w:p>
        </w:tc>
        <w:tc>
          <w:tcPr>
            <w:tcW w:w="1400" w:type="dxa"/>
            <w:gridSpan w:val="2"/>
          </w:tcPr>
          <w:p w14:paraId="488756B3" w14:textId="77777777" w:rsidR="00A64A7F" w:rsidRPr="00A64A7F" w:rsidRDefault="00A64A7F" w:rsidP="00A64A7F">
            <w:pPr>
              <w:rPr>
                <w:szCs w:val="28"/>
              </w:rPr>
            </w:pPr>
            <w:r w:rsidRPr="00A64A7F">
              <w:rPr>
                <w:szCs w:val="28"/>
              </w:rPr>
              <w:t>Yes</w:t>
            </w:r>
          </w:p>
        </w:tc>
        <w:tc>
          <w:tcPr>
            <w:tcW w:w="1935" w:type="dxa"/>
          </w:tcPr>
          <w:p w14:paraId="57B385B3" w14:textId="77777777" w:rsidR="00A64A7F" w:rsidRDefault="00CD7A08" w:rsidP="00CD7A08">
            <w:pPr>
              <w:jc w:val="center"/>
              <w:rPr>
                <w:color w:val="EE0000"/>
                <w:szCs w:val="20"/>
              </w:rPr>
            </w:pPr>
            <w:r>
              <w:rPr>
                <w:color w:val="EE0000"/>
                <w:szCs w:val="20"/>
              </w:rPr>
              <w:t>Yes</w:t>
            </w:r>
          </w:p>
          <w:p w14:paraId="0B15F37D" w14:textId="1524340B" w:rsidR="00CD7A08" w:rsidRDefault="00CD7A08" w:rsidP="00A64A7F">
            <w:r w:rsidRPr="00CD7A08">
              <w:drawing>
                <wp:inline distT="0" distB="0" distL="0" distR="0" wp14:anchorId="28ED5706" wp14:editId="40D736D0">
                  <wp:extent cx="2436012" cy="102870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437253" cy="1029224"/>
                          </a:xfrm>
                          <a:prstGeom prst="rect">
                            <a:avLst/>
                          </a:prstGeom>
                        </pic:spPr>
                      </pic:pic>
                    </a:graphicData>
                  </a:graphic>
                </wp:inline>
              </w:drawing>
            </w:r>
          </w:p>
        </w:tc>
      </w:tr>
      <w:tr w:rsidR="00A64A7F" w14:paraId="3B41A1C6" w14:textId="77777777" w:rsidTr="00C772B2">
        <w:trPr>
          <w:jc w:val="center"/>
        </w:trPr>
        <w:tc>
          <w:tcPr>
            <w:tcW w:w="650" w:type="dxa"/>
          </w:tcPr>
          <w:p w14:paraId="53B36C9B" w14:textId="1D1CF733" w:rsidR="00A64A7F" w:rsidRPr="00E36C4A" w:rsidRDefault="00A64A7F" w:rsidP="00A64A7F">
            <w:pPr>
              <w:rPr>
                <w:szCs w:val="20"/>
              </w:rPr>
            </w:pPr>
            <w:r w:rsidRPr="00180D8B">
              <w:t>4</w:t>
            </w:r>
          </w:p>
        </w:tc>
        <w:tc>
          <w:tcPr>
            <w:tcW w:w="3309" w:type="dxa"/>
            <w:gridSpan w:val="2"/>
          </w:tcPr>
          <w:p w14:paraId="255A4942" w14:textId="7836E162" w:rsidR="00A64A7F" w:rsidRPr="00E36C4A" w:rsidRDefault="00A64A7F" w:rsidP="00A64A7F">
            <w:pPr>
              <w:rPr>
                <w:szCs w:val="20"/>
              </w:rPr>
            </w:pPr>
            <w:r w:rsidRPr="00180D8B">
              <w:t>Confirm the other Todo List items are still visible.</w:t>
            </w:r>
          </w:p>
        </w:tc>
        <w:tc>
          <w:tcPr>
            <w:tcW w:w="3434" w:type="dxa"/>
            <w:gridSpan w:val="2"/>
          </w:tcPr>
          <w:p w14:paraId="13B91F61" w14:textId="56EF0694" w:rsidR="00A64A7F" w:rsidRPr="00E36C4A" w:rsidRDefault="00A64A7F" w:rsidP="00A64A7F">
            <w:pPr>
              <w:rPr>
                <w:szCs w:val="20"/>
              </w:rPr>
            </w:pPr>
            <w:r w:rsidRPr="00180D8B">
              <w:t>Only the selected task is removed; unrelated tasks remain unchanged.</w:t>
            </w:r>
          </w:p>
        </w:tc>
        <w:tc>
          <w:tcPr>
            <w:tcW w:w="1400" w:type="dxa"/>
            <w:gridSpan w:val="2"/>
          </w:tcPr>
          <w:p w14:paraId="3FF57AC5" w14:textId="77777777" w:rsidR="00A64A7F" w:rsidRPr="00A64A7F" w:rsidRDefault="00A64A7F" w:rsidP="00A64A7F">
            <w:pPr>
              <w:rPr>
                <w:szCs w:val="28"/>
              </w:rPr>
            </w:pPr>
            <w:r w:rsidRPr="00A64A7F">
              <w:rPr>
                <w:szCs w:val="28"/>
              </w:rPr>
              <w:t>Yes</w:t>
            </w:r>
          </w:p>
        </w:tc>
        <w:tc>
          <w:tcPr>
            <w:tcW w:w="1935" w:type="dxa"/>
          </w:tcPr>
          <w:p w14:paraId="019D1958" w14:textId="77777777" w:rsidR="00A64A7F" w:rsidRDefault="00CD7A08" w:rsidP="00CD7A08">
            <w:pPr>
              <w:jc w:val="center"/>
              <w:rPr>
                <w:color w:val="EE0000"/>
                <w:szCs w:val="20"/>
              </w:rPr>
            </w:pPr>
            <w:r>
              <w:rPr>
                <w:color w:val="EE0000"/>
                <w:szCs w:val="20"/>
              </w:rPr>
              <w:t>Yes</w:t>
            </w:r>
          </w:p>
          <w:p w14:paraId="4773A9B0" w14:textId="02E1EB09" w:rsidR="00CD7A08" w:rsidRDefault="00CD7A08" w:rsidP="00CD7A08">
            <w:pPr>
              <w:jc w:val="center"/>
            </w:pPr>
            <w:r w:rsidRPr="00CD7A08">
              <w:drawing>
                <wp:inline distT="0" distB="0" distL="0" distR="0" wp14:anchorId="3002763D" wp14:editId="181FBE8F">
                  <wp:extent cx="2436012" cy="96202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2437253" cy="962515"/>
                          </a:xfrm>
                          <a:prstGeom prst="rect">
                            <a:avLst/>
                          </a:prstGeom>
                        </pic:spPr>
                      </pic:pic>
                    </a:graphicData>
                  </a:graphic>
                </wp:inline>
              </w:drawing>
            </w:r>
          </w:p>
        </w:tc>
      </w:tr>
      <w:tr w:rsidR="00A64A7F" w14:paraId="12E11FBB" w14:textId="77777777" w:rsidTr="00C772B2">
        <w:trPr>
          <w:jc w:val="center"/>
        </w:trPr>
        <w:tc>
          <w:tcPr>
            <w:tcW w:w="650" w:type="dxa"/>
          </w:tcPr>
          <w:p w14:paraId="5FE804CA" w14:textId="5EC1B8CE" w:rsidR="00A64A7F" w:rsidRPr="00E36C4A" w:rsidRDefault="00A64A7F" w:rsidP="00A64A7F">
            <w:pPr>
              <w:rPr>
                <w:szCs w:val="20"/>
              </w:rPr>
            </w:pPr>
            <w:r w:rsidRPr="00180D8B">
              <w:t>5</w:t>
            </w:r>
          </w:p>
        </w:tc>
        <w:tc>
          <w:tcPr>
            <w:tcW w:w="3309" w:type="dxa"/>
            <w:gridSpan w:val="2"/>
          </w:tcPr>
          <w:p w14:paraId="630CADBF" w14:textId="2B9D3F43" w:rsidR="00A64A7F" w:rsidRPr="00E36C4A" w:rsidRDefault="00A64A7F" w:rsidP="00A64A7F">
            <w:pPr>
              <w:rPr>
                <w:szCs w:val="20"/>
              </w:rPr>
            </w:pPr>
            <w:r w:rsidRPr="00180D8B">
              <w:t>Continue using the page after deletion.</w:t>
            </w:r>
          </w:p>
        </w:tc>
        <w:tc>
          <w:tcPr>
            <w:tcW w:w="3434" w:type="dxa"/>
            <w:gridSpan w:val="2"/>
          </w:tcPr>
          <w:p w14:paraId="78725598" w14:textId="2B422EE8" w:rsidR="00A64A7F" w:rsidRPr="00E36C4A" w:rsidRDefault="00A64A7F" w:rsidP="00A64A7F">
            <w:pPr>
              <w:rPr>
                <w:szCs w:val="20"/>
              </w:rPr>
            </w:pPr>
            <w:r w:rsidRPr="00180D8B">
              <w:t>The application does not display an error and remains usable.</w:t>
            </w:r>
          </w:p>
        </w:tc>
        <w:tc>
          <w:tcPr>
            <w:tcW w:w="1400" w:type="dxa"/>
            <w:gridSpan w:val="2"/>
          </w:tcPr>
          <w:p w14:paraId="554AA6EC" w14:textId="77777777" w:rsidR="00A64A7F" w:rsidRPr="00A64A7F" w:rsidRDefault="00A64A7F" w:rsidP="00A64A7F">
            <w:pPr>
              <w:rPr>
                <w:szCs w:val="28"/>
              </w:rPr>
            </w:pPr>
            <w:r w:rsidRPr="00A64A7F">
              <w:rPr>
                <w:szCs w:val="28"/>
              </w:rPr>
              <w:t>Yes</w:t>
            </w:r>
          </w:p>
        </w:tc>
        <w:tc>
          <w:tcPr>
            <w:tcW w:w="1935" w:type="dxa"/>
          </w:tcPr>
          <w:p w14:paraId="37424FAD" w14:textId="77777777" w:rsidR="00A64A7F" w:rsidRDefault="00CD7A08" w:rsidP="00CD7A08">
            <w:pPr>
              <w:jc w:val="center"/>
              <w:rPr>
                <w:color w:val="EE0000"/>
                <w:szCs w:val="20"/>
              </w:rPr>
            </w:pPr>
            <w:r>
              <w:rPr>
                <w:color w:val="EE0000"/>
                <w:szCs w:val="20"/>
              </w:rPr>
              <w:t>Yes</w:t>
            </w:r>
          </w:p>
          <w:p w14:paraId="2BF28B92" w14:textId="56AFDE26" w:rsidR="00CD7A08" w:rsidRDefault="00CD7A08" w:rsidP="00A64A7F">
            <w:r w:rsidRPr="00CD7A08">
              <w:drawing>
                <wp:inline distT="0" distB="0" distL="0" distR="0" wp14:anchorId="33EA38C3" wp14:editId="760D7C0F">
                  <wp:extent cx="2417012" cy="142875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423566" cy="1432624"/>
                          </a:xfrm>
                          <a:prstGeom prst="rect">
                            <a:avLst/>
                          </a:prstGeom>
                        </pic:spPr>
                      </pic:pic>
                    </a:graphicData>
                  </a:graphic>
                </wp:inline>
              </w:drawing>
            </w:r>
          </w:p>
        </w:tc>
      </w:tr>
      <w:tr w:rsidR="00A64A7F" w14:paraId="6B34CE3A" w14:textId="77777777" w:rsidTr="00C772B2">
        <w:trPr>
          <w:trHeight w:val="386"/>
          <w:jc w:val="center"/>
        </w:trPr>
        <w:tc>
          <w:tcPr>
            <w:tcW w:w="3959" w:type="dxa"/>
            <w:gridSpan w:val="3"/>
            <w:shd w:val="clear" w:color="auto" w:fill="DBE5F1" w:themeFill="accent1" w:themeFillTint="33"/>
          </w:tcPr>
          <w:p w14:paraId="618B0B8B" w14:textId="05F78348" w:rsidR="00A64A7F" w:rsidRPr="00E36C4A" w:rsidRDefault="00A64A7F" w:rsidP="00A64A7F">
            <w:pPr>
              <w:rPr>
                <w:b/>
                <w:bCs/>
                <w:szCs w:val="20"/>
              </w:rPr>
            </w:pPr>
            <w:r w:rsidRPr="00E36C4A">
              <w:rPr>
                <w:b/>
                <w:bCs/>
                <w:szCs w:val="20"/>
              </w:rPr>
              <w:t>Comments</w:t>
            </w:r>
          </w:p>
        </w:tc>
        <w:tc>
          <w:tcPr>
            <w:tcW w:w="6769" w:type="dxa"/>
            <w:gridSpan w:val="5"/>
          </w:tcPr>
          <w:p w14:paraId="2E46BFB2" w14:textId="3E088AAA" w:rsidR="00A64A7F" w:rsidRPr="00E36C4A" w:rsidRDefault="00847C34" w:rsidP="00A64A7F">
            <w:pPr>
              <w:rPr>
                <w:szCs w:val="20"/>
              </w:rPr>
            </w:pPr>
            <w:r w:rsidRPr="00847C34">
              <w:rPr>
                <w:color w:val="EE0000"/>
                <w:szCs w:val="20"/>
              </w:rPr>
              <w:t xml:space="preserve">The delete functionality worked as expected. The selected task was removed from the </w:t>
            </w:r>
            <w:proofErr w:type="spellStart"/>
            <w:r w:rsidRPr="00847C34">
              <w:rPr>
                <w:color w:val="EE0000"/>
                <w:szCs w:val="20"/>
              </w:rPr>
              <w:t>Todo</w:t>
            </w:r>
            <w:proofErr w:type="spellEnd"/>
            <w:r w:rsidRPr="00847C34">
              <w:rPr>
                <w:color w:val="EE0000"/>
                <w:szCs w:val="20"/>
              </w:rPr>
              <w:t xml:space="preserve"> List while all remaining tasks stayed in the correct order, and the application continued functioning normally after deletion.</w:t>
            </w:r>
            <w:r>
              <w:rPr>
                <w:color w:val="EE0000"/>
                <w:szCs w:val="20"/>
              </w:rPr>
              <w:t xml:space="preserve"> –Wade Eckert</w:t>
            </w:r>
          </w:p>
        </w:tc>
      </w:tr>
    </w:tbl>
    <w:p w14:paraId="69F45AA8" w14:textId="77777777" w:rsidR="00A64A7F" w:rsidRDefault="00A64A7F" w:rsidP="00A64A7F"/>
    <w:p w14:paraId="745444D4" w14:textId="626C73EF" w:rsidR="004C5912" w:rsidRDefault="004958CE" w:rsidP="00A64A7F">
      <w:pPr>
        <w:pStyle w:val="Heading1"/>
      </w:pPr>
      <w:bookmarkStart w:id="5" w:name="_Toc233920929"/>
      <w:r w:rsidRPr="00B74DEE">
        <w:rPr>
          <w:rFonts w:eastAsia="Arial"/>
        </w:rPr>
        <w:lastRenderedPageBreak/>
        <w:t>Test 5</w:t>
      </w:r>
      <w:r w:rsidR="00A64A7F">
        <w:rPr>
          <w:rFonts w:eastAsia="Arial"/>
        </w:rPr>
        <w:t>:</w:t>
      </w:r>
      <w:r w:rsidR="00B74DEE" w:rsidRPr="00B74DEE">
        <w:rPr>
          <w:rFonts w:eastAsia="Arial"/>
        </w:rPr>
        <w:t xml:space="preserve"> </w:t>
      </w:r>
      <w:r w:rsidRPr="00A64A7F">
        <w:t>Invalid</w:t>
      </w:r>
      <w:r w:rsidRPr="00B74DEE">
        <w:t xml:space="preserve"> URL and Responsive Device Views</w:t>
      </w:r>
      <w:bookmarkEnd w:id="5"/>
    </w:p>
    <w:tbl>
      <w:tblPr>
        <w:tblStyle w:val="TableGrid"/>
        <w:tblW w:w="0" w:type="auto"/>
        <w:jc w:val="center"/>
        <w:tblLook w:val="04A0" w:firstRow="1" w:lastRow="0" w:firstColumn="1" w:lastColumn="0" w:noHBand="0" w:noVBand="1"/>
      </w:tblPr>
      <w:tblGrid>
        <w:gridCol w:w="651"/>
        <w:gridCol w:w="1069"/>
        <w:gridCol w:w="2605"/>
        <w:gridCol w:w="426"/>
        <w:gridCol w:w="1067"/>
        <w:gridCol w:w="499"/>
        <w:gridCol w:w="715"/>
        <w:gridCol w:w="3696"/>
      </w:tblGrid>
      <w:tr w:rsidR="00A64A7F" w14:paraId="41A00DF0" w14:textId="77777777" w:rsidTr="00A64A7F">
        <w:trPr>
          <w:jc w:val="center"/>
        </w:trPr>
        <w:tc>
          <w:tcPr>
            <w:tcW w:w="1719" w:type="dxa"/>
            <w:gridSpan w:val="2"/>
            <w:shd w:val="clear" w:color="auto" w:fill="EDEDED"/>
          </w:tcPr>
          <w:p w14:paraId="4682DF2F" w14:textId="77777777" w:rsidR="00A64A7F" w:rsidRPr="00E36C4A" w:rsidRDefault="00A64A7F" w:rsidP="00C772B2">
            <w:pPr>
              <w:rPr>
                <w:szCs w:val="20"/>
              </w:rPr>
            </w:pPr>
            <w:r w:rsidRPr="00E36C4A">
              <w:rPr>
                <w:b/>
                <w:szCs w:val="20"/>
              </w:rPr>
              <w:t>Test Objective</w:t>
            </w:r>
          </w:p>
        </w:tc>
        <w:tc>
          <w:tcPr>
            <w:tcW w:w="9009" w:type="dxa"/>
            <w:gridSpan w:val="6"/>
          </w:tcPr>
          <w:p w14:paraId="25B8E7C4" w14:textId="156448A2" w:rsidR="00A64A7F" w:rsidRPr="00E36C4A" w:rsidRDefault="00A64A7F" w:rsidP="00C772B2">
            <w:pPr>
              <w:rPr>
                <w:szCs w:val="20"/>
              </w:rPr>
            </w:pPr>
            <w:r w:rsidRPr="00A64A7F">
              <w:rPr>
                <w:szCs w:val="20"/>
              </w:rPr>
              <w:t>Verify invalid URLs show a custom 404 page and confirm the application provides usable mobile and tablet views. Covers requirements 5, 8, and 9.</w:t>
            </w:r>
          </w:p>
        </w:tc>
      </w:tr>
      <w:tr w:rsidR="00A64A7F" w14:paraId="15B84DCB" w14:textId="77777777" w:rsidTr="00A64A7F">
        <w:trPr>
          <w:trHeight w:val="332"/>
          <w:jc w:val="center"/>
        </w:trPr>
        <w:tc>
          <w:tcPr>
            <w:tcW w:w="1719" w:type="dxa"/>
            <w:gridSpan w:val="2"/>
            <w:shd w:val="clear" w:color="auto" w:fill="EDEDED"/>
          </w:tcPr>
          <w:p w14:paraId="344391D2" w14:textId="77777777" w:rsidR="00A64A7F" w:rsidRPr="00E36C4A" w:rsidRDefault="00A64A7F" w:rsidP="00C772B2">
            <w:pPr>
              <w:rPr>
                <w:szCs w:val="20"/>
              </w:rPr>
            </w:pPr>
            <w:r w:rsidRPr="00E36C4A">
              <w:rPr>
                <w:b/>
                <w:szCs w:val="20"/>
              </w:rPr>
              <w:t>Developer</w:t>
            </w:r>
          </w:p>
        </w:tc>
        <w:tc>
          <w:tcPr>
            <w:tcW w:w="3610" w:type="dxa"/>
            <w:gridSpan w:val="2"/>
          </w:tcPr>
          <w:p w14:paraId="1F3DF2C4" w14:textId="77777777" w:rsidR="00A64A7F" w:rsidRPr="00E36C4A" w:rsidRDefault="00A64A7F" w:rsidP="00C772B2">
            <w:pPr>
              <w:rPr>
                <w:szCs w:val="20"/>
              </w:rPr>
            </w:pPr>
            <w:r w:rsidRPr="00E36C4A">
              <w:rPr>
                <w:szCs w:val="20"/>
              </w:rPr>
              <w:t>Zak Nizam</w:t>
            </w:r>
          </w:p>
        </w:tc>
        <w:tc>
          <w:tcPr>
            <w:tcW w:w="2650" w:type="dxa"/>
            <w:gridSpan w:val="2"/>
            <w:shd w:val="clear" w:color="auto" w:fill="F2F2F2" w:themeFill="background1" w:themeFillShade="F2"/>
          </w:tcPr>
          <w:p w14:paraId="26971C00" w14:textId="77777777" w:rsidR="00A64A7F" w:rsidRPr="00E36C4A" w:rsidRDefault="00A64A7F" w:rsidP="00C772B2">
            <w:pPr>
              <w:rPr>
                <w:szCs w:val="20"/>
              </w:rPr>
            </w:pPr>
            <w:r w:rsidRPr="00E36C4A">
              <w:rPr>
                <w:b/>
                <w:szCs w:val="20"/>
              </w:rPr>
              <w:t>Peer tester</w:t>
            </w:r>
          </w:p>
        </w:tc>
        <w:tc>
          <w:tcPr>
            <w:tcW w:w="2749" w:type="dxa"/>
            <w:gridSpan w:val="2"/>
          </w:tcPr>
          <w:p w14:paraId="0E19FAD4" w14:textId="246C309B" w:rsidR="00A64A7F" w:rsidRPr="00E36C4A" w:rsidRDefault="002C71D3" w:rsidP="00C772B2">
            <w:pPr>
              <w:rPr>
                <w:szCs w:val="20"/>
              </w:rPr>
            </w:pPr>
            <w:r>
              <w:rPr>
                <w:color w:val="EE0000"/>
                <w:szCs w:val="20"/>
              </w:rPr>
              <w:t>Wade Eckert</w:t>
            </w:r>
          </w:p>
        </w:tc>
      </w:tr>
      <w:tr w:rsidR="00A64A7F" w14:paraId="60E4F389" w14:textId="77777777" w:rsidTr="00A64A7F">
        <w:trPr>
          <w:trHeight w:val="341"/>
          <w:jc w:val="center"/>
        </w:trPr>
        <w:tc>
          <w:tcPr>
            <w:tcW w:w="1719" w:type="dxa"/>
            <w:gridSpan w:val="2"/>
            <w:shd w:val="clear" w:color="auto" w:fill="EDEDED"/>
          </w:tcPr>
          <w:p w14:paraId="5A8D0FC1" w14:textId="77777777" w:rsidR="00A64A7F" w:rsidRPr="00E36C4A" w:rsidRDefault="00A64A7F" w:rsidP="00C772B2">
            <w:pPr>
              <w:rPr>
                <w:szCs w:val="20"/>
              </w:rPr>
            </w:pPr>
            <w:r w:rsidRPr="00E36C4A">
              <w:rPr>
                <w:b/>
                <w:szCs w:val="20"/>
              </w:rPr>
              <w:t>Date tested</w:t>
            </w:r>
          </w:p>
        </w:tc>
        <w:tc>
          <w:tcPr>
            <w:tcW w:w="3610" w:type="dxa"/>
            <w:gridSpan w:val="2"/>
          </w:tcPr>
          <w:p w14:paraId="70A242FD" w14:textId="77777777" w:rsidR="00A64A7F" w:rsidRPr="00E36C4A" w:rsidRDefault="00A64A7F" w:rsidP="00C772B2">
            <w:pPr>
              <w:rPr>
                <w:szCs w:val="20"/>
              </w:rPr>
            </w:pPr>
            <w:r w:rsidRPr="00E36C4A">
              <w:rPr>
                <w:szCs w:val="20"/>
              </w:rPr>
              <w:t>2026/07/02</w:t>
            </w:r>
          </w:p>
        </w:tc>
        <w:tc>
          <w:tcPr>
            <w:tcW w:w="2650" w:type="dxa"/>
            <w:gridSpan w:val="2"/>
            <w:shd w:val="clear" w:color="auto" w:fill="F2F2F2" w:themeFill="background1" w:themeFillShade="F2"/>
          </w:tcPr>
          <w:p w14:paraId="1BF0E8FC" w14:textId="77777777" w:rsidR="00A64A7F" w:rsidRPr="00E36C4A" w:rsidRDefault="00A64A7F" w:rsidP="00C772B2">
            <w:pPr>
              <w:rPr>
                <w:szCs w:val="20"/>
              </w:rPr>
            </w:pPr>
            <w:r w:rsidRPr="00E36C4A">
              <w:rPr>
                <w:b/>
                <w:szCs w:val="20"/>
              </w:rPr>
              <w:t>Date tested</w:t>
            </w:r>
          </w:p>
        </w:tc>
        <w:tc>
          <w:tcPr>
            <w:tcW w:w="2749" w:type="dxa"/>
            <w:gridSpan w:val="2"/>
          </w:tcPr>
          <w:p w14:paraId="0426D5CE" w14:textId="0299B8EE" w:rsidR="00A64A7F" w:rsidRPr="00E36C4A" w:rsidRDefault="002C71D3" w:rsidP="00C772B2">
            <w:pPr>
              <w:rPr>
                <w:szCs w:val="20"/>
              </w:rPr>
            </w:pPr>
            <w:r>
              <w:rPr>
                <w:color w:val="EE0000"/>
                <w:szCs w:val="20"/>
              </w:rPr>
              <w:t>2026/07/04</w:t>
            </w:r>
          </w:p>
        </w:tc>
      </w:tr>
      <w:tr w:rsidR="00A64A7F" w14:paraId="41B3CB57" w14:textId="77777777" w:rsidTr="00A64A7F">
        <w:trPr>
          <w:jc w:val="center"/>
        </w:trPr>
        <w:tc>
          <w:tcPr>
            <w:tcW w:w="650" w:type="dxa"/>
            <w:shd w:val="clear" w:color="auto" w:fill="D9E2F3"/>
          </w:tcPr>
          <w:p w14:paraId="4A5FB559" w14:textId="77777777" w:rsidR="00A64A7F" w:rsidRPr="00E36C4A" w:rsidRDefault="00A64A7F" w:rsidP="00C772B2">
            <w:pPr>
              <w:rPr>
                <w:szCs w:val="20"/>
              </w:rPr>
            </w:pPr>
            <w:r w:rsidRPr="00E36C4A">
              <w:rPr>
                <w:b/>
                <w:szCs w:val="20"/>
              </w:rPr>
              <w:t>Step</w:t>
            </w:r>
          </w:p>
        </w:tc>
        <w:tc>
          <w:tcPr>
            <w:tcW w:w="3674" w:type="dxa"/>
            <w:gridSpan w:val="2"/>
            <w:shd w:val="clear" w:color="auto" w:fill="D9E2F3"/>
          </w:tcPr>
          <w:p w14:paraId="54BCE45B" w14:textId="77777777" w:rsidR="00A64A7F" w:rsidRPr="00E36C4A" w:rsidRDefault="00A64A7F" w:rsidP="00C772B2">
            <w:pPr>
              <w:rPr>
                <w:szCs w:val="20"/>
              </w:rPr>
            </w:pPr>
            <w:r w:rsidRPr="00E36C4A">
              <w:rPr>
                <w:b/>
                <w:szCs w:val="20"/>
              </w:rPr>
              <w:t>Action</w:t>
            </w:r>
          </w:p>
        </w:tc>
        <w:tc>
          <w:tcPr>
            <w:tcW w:w="3156" w:type="dxa"/>
            <w:gridSpan w:val="2"/>
            <w:shd w:val="clear" w:color="auto" w:fill="D9E2F3"/>
          </w:tcPr>
          <w:p w14:paraId="6D916CC5" w14:textId="77777777" w:rsidR="00A64A7F" w:rsidRPr="00E36C4A" w:rsidRDefault="00A64A7F" w:rsidP="00C772B2">
            <w:pPr>
              <w:rPr>
                <w:szCs w:val="20"/>
              </w:rPr>
            </w:pPr>
            <w:r w:rsidRPr="00E36C4A">
              <w:rPr>
                <w:b/>
                <w:szCs w:val="20"/>
              </w:rPr>
              <w:t>Expected results</w:t>
            </w:r>
          </w:p>
        </w:tc>
        <w:tc>
          <w:tcPr>
            <w:tcW w:w="1373" w:type="dxa"/>
            <w:gridSpan w:val="2"/>
            <w:shd w:val="clear" w:color="auto" w:fill="D9E2F3"/>
          </w:tcPr>
          <w:p w14:paraId="7F06A91D" w14:textId="77777777" w:rsidR="00A64A7F" w:rsidRPr="00E36C4A" w:rsidRDefault="00A64A7F" w:rsidP="00C772B2">
            <w:pPr>
              <w:rPr>
                <w:szCs w:val="20"/>
              </w:rPr>
            </w:pPr>
            <w:r w:rsidRPr="00E36C4A">
              <w:rPr>
                <w:b/>
                <w:szCs w:val="20"/>
              </w:rPr>
              <w:t>Developer pass/fail</w:t>
            </w:r>
          </w:p>
        </w:tc>
        <w:tc>
          <w:tcPr>
            <w:tcW w:w="1875" w:type="dxa"/>
            <w:shd w:val="clear" w:color="auto" w:fill="D9E2F3"/>
          </w:tcPr>
          <w:p w14:paraId="3D92BEF0" w14:textId="77777777" w:rsidR="00A64A7F" w:rsidRPr="00E36C4A" w:rsidRDefault="00A64A7F" w:rsidP="00C772B2">
            <w:pPr>
              <w:rPr>
                <w:szCs w:val="20"/>
              </w:rPr>
            </w:pPr>
            <w:r w:rsidRPr="00E36C4A">
              <w:rPr>
                <w:b/>
                <w:szCs w:val="20"/>
              </w:rPr>
              <w:t>Tester pass/fail + Screenshot</w:t>
            </w:r>
          </w:p>
        </w:tc>
      </w:tr>
      <w:tr w:rsidR="00A64A7F" w14:paraId="7F169FD5" w14:textId="77777777" w:rsidTr="00A64A7F">
        <w:trPr>
          <w:jc w:val="center"/>
        </w:trPr>
        <w:tc>
          <w:tcPr>
            <w:tcW w:w="650" w:type="dxa"/>
          </w:tcPr>
          <w:p w14:paraId="298C8D64" w14:textId="0E44CEC6" w:rsidR="00A64A7F" w:rsidRPr="00E36C4A" w:rsidRDefault="00A64A7F" w:rsidP="00A64A7F">
            <w:pPr>
              <w:rPr>
                <w:szCs w:val="20"/>
              </w:rPr>
            </w:pPr>
            <w:r w:rsidRPr="00A607C9">
              <w:t>1</w:t>
            </w:r>
          </w:p>
        </w:tc>
        <w:tc>
          <w:tcPr>
            <w:tcW w:w="3674" w:type="dxa"/>
            <w:gridSpan w:val="2"/>
          </w:tcPr>
          <w:p w14:paraId="1019056E" w14:textId="764C21BA" w:rsidR="00A64A7F" w:rsidRPr="00E36C4A" w:rsidRDefault="00A64A7F" w:rsidP="00A64A7F">
            <w:pPr>
              <w:rPr>
                <w:szCs w:val="20"/>
              </w:rPr>
            </w:pPr>
            <w:r w:rsidRPr="00A607C9">
              <w:t>Visit https://buwebdev.github.io/todo/invalid-test-page.</w:t>
            </w:r>
          </w:p>
        </w:tc>
        <w:tc>
          <w:tcPr>
            <w:tcW w:w="3156" w:type="dxa"/>
            <w:gridSpan w:val="2"/>
          </w:tcPr>
          <w:p w14:paraId="2AF2071B" w14:textId="3BD0DCCA" w:rsidR="00A64A7F" w:rsidRPr="00E36C4A" w:rsidRDefault="00A64A7F" w:rsidP="00A64A7F">
            <w:pPr>
              <w:rPr>
                <w:szCs w:val="20"/>
              </w:rPr>
            </w:pPr>
            <w:r w:rsidRPr="00A607C9">
              <w:t xml:space="preserve">A custom 404 error page is displayed instead of an </w:t>
            </w:r>
            <w:proofErr w:type="spellStart"/>
            <w:r w:rsidRPr="00A607C9">
              <w:t>unstyled</w:t>
            </w:r>
            <w:proofErr w:type="spellEnd"/>
            <w:r w:rsidRPr="00A607C9">
              <w:t xml:space="preserve"> browser or server error.</w:t>
            </w:r>
          </w:p>
        </w:tc>
        <w:tc>
          <w:tcPr>
            <w:tcW w:w="1373" w:type="dxa"/>
            <w:gridSpan w:val="2"/>
          </w:tcPr>
          <w:p w14:paraId="22076EDA" w14:textId="77777777" w:rsidR="00A64A7F" w:rsidRPr="00A64A7F" w:rsidRDefault="00A64A7F" w:rsidP="00A64A7F">
            <w:pPr>
              <w:rPr>
                <w:szCs w:val="28"/>
              </w:rPr>
            </w:pPr>
            <w:r w:rsidRPr="00A64A7F">
              <w:rPr>
                <w:szCs w:val="28"/>
              </w:rPr>
              <w:t>Yes</w:t>
            </w:r>
          </w:p>
        </w:tc>
        <w:tc>
          <w:tcPr>
            <w:tcW w:w="1875" w:type="dxa"/>
          </w:tcPr>
          <w:p w14:paraId="5FD7AA29" w14:textId="77777777" w:rsidR="00A64A7F" w:rsidRDefault="00714025" w:rsidP="00714025">
            <w:pPr>
              <w:jc w:val="center"/>
              <w:rPr>
                <w:color w:val="EE0000"/>
                <w:szCs w:val="20"/>
              </w:rPr>
            </w:pPr>
            <w:r>
              <w:rPr>
                <w:color w:val="EE0000"/>
                <w:szCs w:val="20"/>
              </w:rPr>
              <w:t>Yes</w:t>
            </w:r>
          </w:p>
          <w:p w14:paraId="12346515" w14:textId="01064CE4" w:rsidR="00714025" w:rsidRDefault="00714025" w:rsidP="00714025">
            <w:pPr>
              <w:jc w:val="center"/>
            </w:pPr>
            <w:r w:rsidRPr="00714025">
              <w:drawing>
                <wp:inline distT="0" distB="0" distL="0" distR="0" wp14:anchorId="69C07535" wp14:editId="28E6C422">
                  <wp:extent cx="2171700" cy="5810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2172455" cy="581227"/>
                          </a:xfrm>
                          <a:prstGeom prst="rect">
                            <a:avLst/>
                          </a:prstGeom>
                        </pic:spPr>
                      </pic:pic>
                    </a:graphicData>
                  </a:graphic>
                </wp:inline>
              </w:drawing>
            </w:r>
          </w:p>
        </w:tc>
      </w:tr>
      <w:tr w:rsidR="00A64A7F" w14:paraId="16C521AD" w14:textId="77777777" w:rsidTr="00A64A7F">
        <w:trPr>
          <w:jc w:val="center"/>
        </w:trPr>
        <w:tc>
          <w:tcPr>
            <w:tcW w:w="650" w:type="dxa"/>
          </w:tcPr>
          <w:p w14:paraId="21FE99FA" w14:textId="6FA7D603" w:rsidR="00A64A7F" w:rsidRPr="00E36C4A" w:rsidRDefault="00A64A7F" w:rsidP="00A64A7F">
            <w:pPr>
              <w:rPr>
                <w:szCs w:val="20"/>
              </w:rPr>
            </w:pPr>
            <w:r w:rsidRPr="00A607C9">
              <w:t>2</w:t>
            </w:r>
          </w:p>
        </w:tc>
        <w:tc>
          <w:tcPr>
            <w:tcW w:w="3674" w:type="dxa"/>
            <w:gridSpan w:val="2"/>
          </w:tcPr>
          <w:p w14:paraId="3F65DF5E" w14:textId="6B822D21" w:rsidR="00A64A7F" w:rsidRPr="00E36C4A" w:rsidRDefault="00A64A7F" w:rsidP="00A64A7F">
            <w:pPr>
              <w:rPr>
                <w:szCs w:val="20"/>
              </w:rPr>
            </w:pPr>
            <w:r w:rsidRPr="00A607C9">
              <w:t>Return to https://buwebdev.github.io/todo/.</w:t>
            </w:r>
          </w:p>
        </w:tc>
        <w:tc>
          <w:tcPr>
            <w:tcW w:w="3156" w:type="dxa"/>
            <w:gridSpan w:val="2"/>
          </w:tcPr>
          <w:p w14:paraId="4236E0EE" w14:textId="31E50945" w:rsidR="00A64A7F" w:rsidRPr="00E36C4A" w:rsidRDefault="00A64A7F" w:rsidP="00A64A7F">
            <w:pPr>
              <w:rPr>
                <w:szCs w:val="20"/>
              </w:rPr>
            </w:pPr>
            <w:r w:rsidRPr="00A607C9">
              <w:t>The standard Todo application landing page loads again.</w:t>
            </w:r>
          </w:p>
        </w:tc>
        <w:tc>
          <w:tcPr>
            <w:tcW w:w="1373" w:type="dxa"/>
            <w:gridSpan w:val="2"/>
          </w:tcPr>
          <w:p w14:paraId="4E5FE4C0" w14:textId="77777777" w:rsidR="00A64A7F" w:rsidRPr="00A64A7F" w:rsidRDefault="00A64A7F" w:rsidP="00A64A7F">
            <w:pPr>
              <w:rPr>
                <w:szCs w:val="28"/>
              </w:rPr>
            </w:pPr>
            <w:r w:rsidRPr="00A64A7F">
              <w:rPr>
                <w:szCs w:val="28"/>
              </w:rPr>
              <w:t>Yes</w:t>
            </w:r>
          </w:p>
        </w:tc>
        <w:tc>
          <w:tcPr>
            <w:tcW w:w="1875" w:type="dxa"/>
          </w:tcPr>
          <w:p w14:paraId="24F8B96D" w14:textId="77777777" w:rsidR="00A64A7F" w:rsidRDefault="00714025" w:rsidP="00714025">
            <w:pPr>
              <w:jc w:val="center"/>
              <w:rPr>
                <w:color w:val="EE0000"/>
                <w:szCs w:val="20"/>
              </w:rPr>
            </w:pPr>
            <w:r>
              <w:rPr>
                <w:color w:val="EE0000"/>
                <w:szCs w:val="20"/>
              </w:rPr>
              <w:t>Yes</w:t>
            </w:r>
          </w:p>
          <w:p w14:paraId="4FD76EDE" w14:textId="1A1B34C7" w:rsidR="00714025" w:rsidRDefault="00714025" w:rsidP="00714025">
            <w:pPr>
              <w:jc w:val="center"/>
            </w:pPr>
            <w:r w:rsidRPr="00853E30">
              <w:rPr>
                <w:color w:val="EE0000"/>
                <w:szCs w:val="20"/>
              </w:rPr>
              <w:drawing>
                <wp:inline distT="0" distB="0" distL="0" distR="0" wp14:anchorId="20C48173" wp14:editId="2DA6D35F">
                  <wp:extent cx="2209800" cy="12858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209800" cy="1285875"/>
                          </a:xfrm>
                          <a:prstGeom prst="rect">
                            <a:avLst/>
                          </a:prstGeom>
                        </pic:spPr>
                      </pic:pic>
                    </a:graphicData>
                  </a:graphic>
                </wp:inline>
              </w:drawing>
            </w:r>
          </w:p>
        </w:tc>
      </w:tr>
      <w:tr w:rsidR="00A64A7F" w14:paraId="64ECB3A3" w14:textId="77777777" w:rsidTr="00A64A7F">
        <w:trPr>
          <w:jc w:val="center"/>
        </w:trPr>
        <w:tc>
          <w:tcPr>
            <w:tcW w:w="650" w:type="dxa"/>
          </w:tcPr>
          <w:p w14:paraId="23A9BA53" w14:textId="5E941E32" w:rsidR="00A64A7F" w:rsidRPr="00E36C4A" w:rsidRDefault="00A64A7F" w:rsidP="00A64A7F">
            <w:pPr>
              <w:rPr>
                <w:szCs w:val="20"/>
              </w:rPr>
            </w:pPr>
            <w:r w:rsidRPr="00A607C9">
              <w:t>3</w:t>
            </w:r>
          </w:p>
        </w:tc>
        <w:tc>
          <w:tcPr>
            <w:tcW w:w="3674" w:type="dxa"/>
            <w:gridSpan w:val="2"/>
          </w:tcPr>
          <w:p w14:paraId="415DB8C6" w14:textId="74F83DC6" w:rsidR="00A64A7F" w:rsidRPr="00E36C4A" w:rsidRDefault="00A64A7F" w:rsidP="00A64A7F">
            <w:pPr>
              <w:rPr>
                <w:szCs w:val="20"/>
              </w:rPr>
            </w:pPr>
            <w:r w:rsidRPr="00A607C9">
              <w:t>Open browser developer tools and switch to a mobile viewport such as iPhone or approximately 390 x 844.</w:t>
            </w:r>
          </w:p>
        </w:tc>
        <w:tc>
          <w:tcPr>
            <w:tcW w:w="3156" w:type="dxa"/>
            <w:gridSpan w:val="2"/>
          </w:tcPr>
          <w:p w14:paraId="43866DBB" w14:textId="6CBDDA19" w:rsidR="00A64A7F" w:rsidRPr="00E36C4A" w:rsidRDefault="00A64A7F" w:rsidP="00A64A7F">
            <w:pPr>
              <w:rPr>
                <w:szCs w:val="20"/>
              </w:rPr>
            </w:pPr>
            <w:r w:rsidRPr="00A607C9">
              <w:t>The Task Form and Todo List remain visible and usable on a mobile-sized screen.</w:t>
            </w:r>
          </w:p>
        </w:tc>
        <w:tc>
          <w:tcPr>
            <w:tcW w:w="1373" w:type="dxa"/>
            <w:gridSpan w:val="2"/>
          </w:tcPr>
          <w:p w14:paraId="172C64B2" w14:textId="77777777" w:rsidR="00A64A7F" w:rsidRPr="00A64A7F" w:rsidRDefault="00A64A7F" w:rsidP="00A64A7F">
            <w:pPr>
              <w:rPr>
                <w:szCs w:val="28"/>
              </w:rPr>
            </w:pPr>
            <w:r w:rsidRPr="00A64A7F">
              <w:rPr>
                <w:szCs w:val="28"/>
              </w:rPr>
              <w:t>Yes</w:t>
            </w:r>
          </w:p>
        </w:tc>
        <w:tc>
          <w:tcPr>
            <w:tcW w:w="1875" w:type="dxa"/>
          </w:tcPr>
          <w:p w14:paraId="75F8296E" w14:textId="77777777" w:rsidR="00A64A7F" w:rsidRDefault="00714025" w:rsidP="00714025">
            <w:pPr>
              <w:jc w:val="center"/>
              <w:rPr>
                <w:color w:val="EE0000"/>
                <w:szCs w:val="20"/>
              </w:rPr>
            </w:pPr>
            <w:r>
              <w:rPr>
                <w:color w:val="EE0000"/>
                <w:szCs w:val="20"/>
              </w:rPr>
              <w:t>Yes</w:t>
            </w:r>
          </w:p>
          <w:p w14:paraId="1D1FB843" w14:textId="66685878" w:rsidR="00714025" w:rsidRDefault="00714025" w:rsidP="00714025">
            <w:pPr>
              <w:jc w:val="center"/>
            </w:pPr>
            <w:r w:rsidRPr="00714025">
              <w:drawing>
                <wp:inline distT="0" distB="0" distL="0" distR="0" wp14:anchorId="4C16E09D" wp14:editId="4226A757">
                  <wp:extent cx="1362075" cy="114300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370191" cy="1149811"/>
                          </a:xfrm>
                          <a:prstGeom prst="rect">
                            <a:avLst/>
                          </a:prstGeom>
                        </pic:spPr>
                      </pic:pic>
                    </a:graphicData>
                  </a:graphic>
                </wp:inline>
              </w:drawing>
            </w:r>
          </w:p>
        </w:tc>
      </w:tr>
      <w:tr w:rsidR="00A64A7F" w14:paraId="7C7F3720" w14:textId="77777777" w:rsidTr="00A64A7F">
        <w:trPr>
          <w:jc w:val="center"/>
        </w:trPr>
        <w:tc>
          <w:tcPr>
            <w:tcW w:w="650" w:type="dxa"/>
          </w:tcPr>
          <w:p w14:paraId="67B45120" w14:textId="4C5A5819" w:rsidR="00A64A7F" w:rsidRPr="00E36C4A" w:rsidRDefault="00A64A7F" w:rsidP="00A64A7F">
            <w:pPr>
              <w:rPr>
                <w:szCs w:val="20"/>
              </w:rPr>
            </w:pPr>
            <w:r w:rsidRPr="00A607C9">
              <w:t>4</w:t>
            </w:r>
          </w:p>
        </w:tc>
        <w:tc>
          <w:tcPr>
            <w:tcW w:w="3674" w:type="dxa"/>
            <w:gridSpan w:val="2"/>
          </w:tcPr>
          <w:p w14:paraId="0B991B75" w14:textId="740D7DCB" w:rsidR="00A64A7F" w:rsidRPr="00E36C4A" w:rsidRDefault="00A64A7F" w:rsidP="00A64A7F">
            <w:pPr>
              <w:rPr>
                <w:szCs w:val="20"/>
              </w:rPr>
            </w:pPr>
            <w:r w:rsidRPr="00A607C9">
              <w:t>Confirm the Add, Edit, and Delete controls are accessible in the mobile viewport without horizontal scrolling.</w:t>
            </w:r>
          </w:p>
        </w:tc>
        <w:tc>
          <w:tcPr>
            <w:tcW w:w="3156" w:type="dxa"/>
            <w:gridSpan w:val="2"/>
          </w:tcPr>
          <w:p w14:paraId="0BBF2163" w14:textId="4226A68C" w:rsidR="00A64A7F" w:rsidRPr="00E36C4A" w:rsidRDefault="00A64A7F" w:rsidP="00A64A7F">
            <w:pPr>
              <w:rPr>
                <w:szCs w:val="20"/>
              </w:rPr>
            </w:pPr>
            <w:r w:rsidRPr="00A607C9">
              <w:t>The mobile layout supports the main task actions.</w:t>
            </w:r>
          </w:p>
        </w:tc>
        <w:tc>
          <w:tcPr>
            <w:tcW w:w="1373" w:type="dxa"/>
            <w:gridSpan w:val="2"/>
          </w:tcPr>
          <w:p w14:paraId="3E708A30" w14:textId="77777777" w:rsidR="00A64A7F" w:rsidRPr="00A64A7F" w:rsidRDefault="00A64A7F" w:rsidP="00A64A7F">
            <w:pPr>
              <w:rPr>
                <w:szCs w:val="28"/>
              </w:rPr>
            </w:pPr>
            <w:r w:rsidRPr="00A64A7F">
              <w:rPr>
                <w:szCs w:val="28"/>
              </w:rPr>
              <w:t>Yes</w:t>
            </w:r>
          </w:p>
        </w:tc>
        <w:tc>
          <w:tcPr>
            <w:tcW w:w="1875" w:type="dxa"/>
          </w:tcPr>
          <w:p w14:paraId="19CA14BB" w14:textId="77777777" w:rsidR="00A64A7F" w:rsidRDefault="00714025" w:rsidP="00714025">
            <w:pPr>
              <w:jc w:val="center"/>
              <w:rPr>
                <w:color w:val="EE0000"/>
                <w:szCs w:val="20"/>
              </w:rPr>
            </w:pPr>
            <w:r>
              <w:rPr>
                <w:color w:val="EE0000"/>
                <w:szCs w:val="20"/>
              </w:rPr>
              <w:t>Yes</w:t>
            </w:r>
          </w:p>
          <w:p w14:paraId="7E722841" w14:textId="0F318036" w:rsidR="00714025" w:rsidRDefault="00714025" w:rsidP="00714025">
            <w:pPr>
              <w:jc w:val="center"/>
            </w:pPr>
            <w:r w:rsidRPr="00714025">
              <w:drawing>
                <wp:inline distT="0" distB="0" distL="0" distR="0" wp14:anchorId="79105B20" wp14:editId="0384CDB8">
                  <wp:extent cx="1362075" cy="124430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1370191" cy="1251721"/>
                          </a:xfrm>
                          <a:prstGeom prst="rect">
                            <a:avLst/>
                          </a:prstGeom>
                        </pic:spPr>
                      </pic:pic>
                    </a:graphicData>
                  </a:graphic>
                </wp:inline>
              </w:drawing>
            </w:r>
          </w:p>
        </w:tc>
        <w:bookmarkStart w:id="6" w:name="_GoBack"/>
        <w:bookmarkEnd w:id="6"/>
      </w:tr>
      <w:tr w:rsidR="00A64A7F" w14:paraId="21B68588" w14:textId="77777777" w:rsidTr="00A64A7F">
        <w:trPr>
          <w:jc w:val="center"/>
        </w:trPr>
        <w:tc>
          <w:tcPr>
            <w:tcW w:w="650" w:type="dxa"/>
          </w:tcPr>
          <w:p w14:paraId="3772CE05" w14:textId="788A0F3D" w:rsidR="00A64A7F" w:rsidRPr="00E36C4A" w:rsidRDefault="00A64A7F" w:rsidP="00A64A7F">
            <w:pPr>
              <w:rPr>
                <w:szCs w:val="20"/>
              </w:rPr>
            </w:pPr>
            <w:r w:rsidRPr="00A607C9">
              <w:t>5</w:t>
            </w:r>
          </w:p>
        </w:tc>
        <w:tc>
          <w:tcPr>
            <w:tcW w:w="3674" w:type="dxa"/>
            <w:gridSpan w:val="2"/>
          </w:tcPr>
          <w:p w14:paraId="4A567859" w14:textId="498139BE" w:rsidR="00A64A7F" w:rsidRPr="00E36C4A" w:rsidRDefault="00A64A7F" w:rsidP="00A64A7F">
            <w:pPr>
              <w:rPr>
                <w:szCs w:val="20"/>
              </w:rPr>
            </w:pPr>
            <w:r w:rsidRPr="00A607C9">
              <w:t>Switch to a tablet viewport such as iPad or approximately 768 x 1024.</w:t>
            </w:r>
          </w:p>
        </w:tc>
        <w:tc>
          <w:tcPr>
            <w:tcW w:w="3156" w:type="dxa"/>
            <w:gridSpan w:val="2"/>
          </w:tcPr>
          <w:p w14:paraId="7253C2B3" w14:textId="3E244644" w:rsidR="00A64A7F" w:rsidRPr="00E36C4A" w:rsidRDefault="00A64A7F" w:rsidP="00A64A7F">
            <w:pPr>
              <w:rPr>
                <w:szCs w:val="20"/>
              </w:rPr>
            </w:pPr>
            <w:r w:rsidRPr="00A607C9">
              <w:t>The tablet layout remains readable and supports the task form and Todo List controls.</w:t>
            </w:r>
          </w:p>
        </w:tc>
        <w:tc>
          <w:tcPr>
            <w:tcW w:w="1373" w:type="dxa"/>
            <w:gridSpan w:val="2"/>
          </w:tcPr>
          <w:p w14:paraId="12613B1A" w14:textId="77777777" w:rsidR="00A64A7F" w:rsidRPr="00A64A7F" w:rsidRDefault="00A64A7F" w:rsidP="00A64A7F">
            <w:pPr>
              <w:rPr>
                <w:szCs w:val="28"/>
              </w:rPr>
            </w:pPr>
            <w:r w:rsidRPr="00A64A7F">
              <w:rPr>
                <w:szCs w:val="28"/>
              </w:rPr>
              <w:t>Yes</w:t>
            </w:r>
          </w:p>
        </w:tc>
        <w:tc>
          <w:tcPr>
            <w:tcW w:w="1875" w:type="dxa"/>
          </w:tcPr>
          <w:p w14:paraId="10630834" w14:textId="77777777" w:rsidR="00A64A7F" w:rsidRDefault="00714025" w:rsidP="00714025">
            <w:pPr>
              <w:jc w:val="center"/>
              <w:rPr>
                <w:color w:val="EE0000"/>
                <w:szCs w:val="20"/>
              </w:rPr>
            </w:pPr>
            <w:r>
              <w:rPr>
                <w:color w:val="EE0000"/>
                <w:szCs w:val="20"/>
              </w:rPr>
              <w:t>Yes</w:t>
            </w:r>
          </w:p>
          <w:p w14:paraId="3725017A" w14:textId="4E202771" w:rsidR="00714025" w:rsidRDefault="00714025" w:rsidP="00714025">
            <w:pPr>
              <w:jc w:val="center"/>
            </w:pPr>
            <w:r w:rsidRPr="00714025">
              <w:drawing>
                <wp:inline distT="0" distB="0" distL="0" distR="0" wp14:anchorId="4295F8D6" wp14:editId="7E1C083C">
                  <wp:extent cx="1676400" cy="14954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1674696" cy="1493905"/>
                          </a:xfrm>
                          <a:prstGeom prst="rect">
                            <a:avLst/>
                          </a:prstGeom>
                        </pic:spPr>
                      </pic:pic>
                    </a:graphicData>
                  </a:graphic>
                </wp:inline>
              </w:drawing>
            </w:r>
          </w:p>
        </w:tc>
      </w:tr>
      <w:tr w:rsidR="00A64A7F" w14:paraId="653760C9" w14:textId="77777777" w:rsidTr="00714025">
        <w:trPr>
          <w:trHeight w:val="70"/>
          <w:jc w:val="center"/>
        </w:trPr>
        <w:tc>
          <w:tcPr>
            <w:tcW w:w="4324" w:type="dxa"/>
            <w:gridSpan w:val="3"/>
            <w:shd w:val="clear" w:color="auto" w:fill="DBE5F1" w:themeFill="accent1" w:themeFillTint="33"/>
          </w:tcPr>
          <w:p w14:paraId="722D6E92" w14:textId="423E7EA5" w:rsidR="00A64A7F" w:rsidRPr="00E36C4A" w:rsidRDefault="00A64A7F" w:rsidP="00A64A7F">
            <w:pPr>
              <w:rPr>
                <w:b/>
                <w:bCs/>
                <w:szCs w:val="20"/>
              </w:rPr>
            </w:pPr>
            <w:r w:rsidRPr="00E36C4A">
              <w:rPr>
                <w:b/>
                <w:bCs/>
                <w:szCs w:val="20"/>
              </w:rPr>
              <w:t>Comments</w:t>
            </w:r>
          </w:p>
        </w:tc>
        <w:tc>
          <w:tcPr>
            <w:tcW w:w="6404" w:type="dxa"/>
            <w:gridSpan w:val="5"/>
          </w:tcPr>
          <w:p w14:paraId="53F7D1C5" w14:textId="04DBC6E0" w:rsidR="00A64A7F" w:rsidRPr="00E36C4A" w:rsidRDefault="00847C34" w:rsidP="007F6B15">
            <w:pPr>
              <w:rPr>
                <w:szCs w:val="20"/>
              </w:rPr>
            </w:pPr>
            <w:r w:rsidRPr="00847C34">
              <w:rPr>
                <w:color w:val="EE0000"/>
                <w:szCs w:val="20"/>
              </w:rPr>
              <w:t>The invalid URL displayed the expected custom 404 page, and the application remained fully usable in both mobile and tablet viewports. All primary controls were accessible without layout or usability issues.</w:t>
            </w:r>
            <w:r>
              <w:rPr>
                <w:color w:val="EE0000"/>
                <w:szCs w:val="20"/>
              </w:rPr>
              <w:t xml:space="preserve"> –Wade Eckert</w:t>
            </w:r>
          </w:p>
        </w:tc>
      </w:tr>
    </w:tbl>
    <w:p w14:paraId="19AAF6D0" w14:textId="77777777" w:rsidR="00A64A7F" w:rsidRDefault="00A64A7F" w:rsidP="00A64A7F"/>
    <w:sectPr w:rsidR="00A64A7F" w:rsidSect="00034616">
      <w:footerReference w:type="default" r:id="rId27"/>
      <w:pgSz w:w="12240" w:h="15840"/>
      <w:pgMar w:top="864" w:right="864" w:bottom="864" w:left="86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83BFCF" w14:textId="77777777" w:rsidR="004958CE" w:rsidRDefault="004958CE">
      <w:pPr>
        <w:spacing w:after="0" w:line="240" w:lineRule="auto"/>
      </w:pPr>
      <w:r>
        <w:separator/>
      </w:r>
    </w:p>
  </w:endnote>
  <w:endnote w:type="continuationSeparator" w:id="0">
    <w:p w14:paraId="1F2B123C" w14:textId="77777777" w:rsidR="004958CE" w:rsidRDefault="004958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BE4F7D" w14:textId="77777777" w:rsidR="004C5912" w:rsidRDefault="004958CE">
    <w:pPr>
      <w:pStyle w:val="Footer"/>
      <w:jc w:val="center"/>
    </w:pPr>
    <w:r>
      <w:t xml:space="preserve">Page </w:t>
    </w:r>
    <w:r>
      <w:fldChar w:fldCharType="begin"/>
    </w:r>
    <w:r>
      <w:instrText>PAGE</w:instrText>
    </w:r>
    <w:r>
      <w:fldChar w:fldCharType="separate"/>
    </w:r>
    <w:r w:rsidR="00847C34">
      <w:rPr>
        <w:noProof/>
      </w:rPr>
      <w:t>6</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F7C1F7" w14:textId="77777777" w:rsidR="004958CE" w:rsidRDefault="004958CE">
      <w:pPr>
        <w:spacing w:after="0" w:line="240" w:lineRule="auto"/>
      </w:pPr>
      <w:r>
        <w:separator/>
      </w:r>
    </w:p>
  </w:footnote>
  <w:footnote w:type="continuationSeparator" w:id="0">
    <w:p w14:paraId="6542B988" w14:textId="77777777" w:rsidR="004958CE" w:rsidRDefault="004958C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E1699"/>
    <w:rsid w:val="0015074B"/>
    <w:rsid w:val="00173EAE"/>
    <w:rsid w:val="001B7028"/>
    <w:rsid w:val="0029639D"/>
    <w:rsid w:val="002C71D3"/>
    <w:rsid w:val="00326F90"/>
    <w:rsid w:val="00444A0B"/>
    <w:rsid w:val="004958CE"/>
    <w:rsid w:val="004C5912"/>
    <w:rsid w:val="00584BB3"/>
    <w:rsid w:val="005A0ADD"/>
    <w:rsid w:val="00714025"/>
    <w:rsid w:val="007F6B15"/>
    <w:rsid w:val="00847C34"/>
    <w:rsid w:val="00853E30"/>
    <w:rsid w:val="009465B1"/>
    <w:rsid w:val="00A64A7F"/>
    <w:rsid w:val="00AA1D8D"/>
    <w:rsid w:val="00B47730"/>
    <w:rsid w:val="00B74DEE"/>
    <w:rsid w:val="00BA3C99"/>
    <w:rsid w:val="00CB0664"/>
    <w:rsid w:val="00CB6E59"/>
    <w:rsid w:val="00CD7A08"/>
    <w:rsid w:val="00E36C4A"/>
    <w:rsid w:val="00F0164A"/>
    <w:rsid w:val="00FB0B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DF6D0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36C4A"/>
    <w:rPr>
      <w:color w:val="0000FF" w:themeColor="hyperlink"/>
      <w:u w:val="single"/>
    </w:rPr>
  </w:style>
  <w:style w:type="character" w:customStyle="1" w:styleId="UnresolvedMention">
    <w:name w:val="Unresolved Mention"/>
    <w:basedOn w:val="DefaultParagraphFont"/>
    <w:uiPriority w:val="99"/>
    <w:semiHidden/>
    <w:unhideWhenUsed/>
    <w:rsid w:val="00E36C4A"/>
    <w:rPr>
      <w:color w:val="605E5C"/>
      <w:shd w:val="clear" w:color="auto" w:fill="E1DFDD"/>
    </w:rPr>
  </w:style>
  <w:style w:type="paragraph" w:styleId="TOC1">
    <w:name w:val="toc 1"/>
    <w:basedOn w:val="Normal"/>
    <w:next w:val="Normal"/>
    <w:autoRedefine/>
    <w:uiPriority w:val="39"/>
    <w:unhideWhenUsed/>
    <w:rsid w:val="00A64A7F"/>
    <w:pPr>
      <w:tabs>
        <w:tab w:val="right" w:leader="dot" w:pos="10502"/>
      </w:tabs>
      <w:spacing w:after="100"/>
    </w:pPr>
  </w:style>
  <w:style w:type="paragraph" w:styleId="BalloonText">
    <w:name w:val="Balloon Text"/>
    <w:basedOn w:val="Normal"/>
    <w:link w:val="BalloonTextChar"/>
    <w:uiPriority w:val="99"/>
    <w:semiHidden/>
    <w:unhideWhenUsed/>
    <w:rsid w:val="00853E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3E30"/>
    <w:rPr>
      <w:rFonts w:ascii="Tahoma" w:eastAsia="Arial"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36C4A"/>
    <w:rPr>
      <w:color w:val="0000FF" w:themeColor="hyperlink"/>
      <w:u w:val="single"/>
    </w:rPr>
  </w:style>
  <w:style w:type="character" w:customStyle="1" w:styleId="UnresolvedMention">
    <w:name w:val="Unresolved Mention"/>
    <w:basedOn w:val="DefaultParagraphFont"/>
    <w:uiPriority w:val="99"/>
    <w:semiHidden/>
    <w:unhideWhenUsed/>
    <w:rsid w:val="00E36C4A"/>
    <w:rPr>
      <w:color w:val="605E5C"/>
      <w:shd w:val="clear" w:color="auto" w:fill="E1DFDD"/>
    </w:rPr>
  </w:style>
  <w:style w:type="paragraph" w:styleId="TOC1">
    <w:name w:val="toc 1"/>
    <w:basedOn w:val="Normal"/>
    <w:next w:val="Normal"/>
    <w:autoRedefine/>
    <w:uiPriority w:val="39"/>
    <w:unhideWhenUsed/>
    <w:rsid w:val="00A64A7F"/>
    <w:pPr>
      <w:tabs>
        <w:tab w:val="right" w:leader="dot" w:pos="10502"/>
      </w:tabs>
      <w:spacing w:after="100"/>
    </w:pPr>
  </w:style>
  <w:style w:type="paragraph" w:styleId="BalloonText">
    <w:name w:val="Balloon Text"/>
    <w:basedOn w:val="Normal"/>
    <w:link w:val="BalloonTextChar"/>
    <w:uiPriority w:val="99"/>
    <w:semiHidden/>
    <w:unhideWhenUsed/>
    <w:rsid w:val="00853E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3E30"/>
    <w:rPr>
      <w:rFonts w:ascii="Tahoma" w:eastAsia="Arial"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microsoft.com/office/2007/relationships/stylesWithEffects" Target="stylesWithEffects.xml"/><Relationship Id="rId9" Type="http://schemas.openxmlformats.org/officeDocument/2006/relationships/hyperlink" Target="https://buwebdev.github.io/todo/"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5C8CC9-CA7A-470E-8B1B-C1A4260C3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6</Pages>
  <Words>1184</Words>
  <Characters>6750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Wade Eckert</cp:lastModifiedBy>
  <cp:revision>11</cp:revision>
  <dcterms:created xsi:type="dcterms:W3CDTF">2026-07-05T04:30:00Z</dcterms:created>
  <dcterms:modified xsi:type="dcterms:W3CDTF">2026-07-05T05:02:00Z</dcterms:modified>
</cp:coreProperties>
</file>